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1203" w14:textId="3D3B7D3C" w:rsidR="00EC04CD" w:rsidRDefault="00000000">
      <w:pPr>
        <w:pStyle w:val="CustomTitle"/>
        <w:jc w:val="center"/>
      </w:pPr>
      <w:r>
        <w:t>Zava Retail SQL Handout</w:t>
      </w:r>
    </w:p>
    <w:p w14:paraId="121BDAD4" w14:textId="5AA5862F" w:rsidR="00EC04CD" w:rsidRDefault="00A84867">
      <w:pPr>
        <w:pStyle w:val="CustomSubtitle"/>
        <w:jc w:val="center"/>
      </w:pPr>
      <w:r>
        <w:t xml:space="preserve">Write SQL Queries to solve the given business requirement </w:t>
      </w:r>
    </w:p>
    <w:p w14:paraId="51A6B368" w14:textId="77777777" w:rsidR="00EC04CD" w:rsidRDefault="00000000">
      <w:r>
        <w:rPr>
          <w:b/>
        </w:rPr>
        <w:t xml:space="preserve">Dataset basis: </w:t>
      </w:r>
      <w:proofErr w:type="gramStart"/>
      <w:r>
        <w:t>retail.categories</w:t>
      </w:r>
      <w:proofErr w:type="gramEnd"/>
      <w:r>
        <w:t xml:space="preserve">, </w:t>
      </w:r>
      <w:proofErr w:type="gramStart"/>
      <w:r>
        <w:t>retail.customers</w:t>
      </w:r>
      <w:proofErr w:type="gramEnd"/>
      <w:r>
        <w:t xml:space="preserve">, </w:t>
      </w:r>
      <w:proofErr w:type="gramStart"/>
      <w:r>
        <w:t>retail.inventory</w:t>
      </w:r>
      <w:proofErr w:type="gramEnd"/>
      <w:r>
        <w:t xml:space="preserve">, </w:t>
      </w:r>
      <w:proofErr w:type="gramStart"/>
      <w:r>
        <w:t>retail.order</w:t>
      </w:r>
      <w:proofErr w:type="gramEnd"/>
      <w:r>
        <w:t xml:space="preserve">_items, </w:t>
      </w:r>
      <w:proofErr w:type="gramStart"/>
      <w:r>
        <w:t>retail.orders</w:t>
      </w:r>
      <w:proofErr w:type="gramEnd"/>
      <w:r>
        <w:t xml:space="preserve">, </w:t>
      </w:r>
      <w:proofErr w:type="gramStart"/>
      <w:r>
        <w:t>retail.product</w:t>
      </w:r>
      <w:proofErr w:type="gramEnd"/>
      <w:r>
        <w:t xml:space="preserve">_types, </w:t>
      </w:r>
      <w:proofErr w:type="gramStart"/>
      <w:r>
        <w:t>retail.products</w:t>
      </w:r>
      <w:proofErr w:type="gramEnd"/>
      <w:r>
        <w:t xml:space="preserve">, and </w:t>
      </w:r>
      <w:proofErr w:type="gramStart"/>
      <w:r>
        <w:t>retail.stores</w:t>
      </w:r>
      <w:proofErr w:type="gramEnd"/>
      <w:r>
        <w:t>. The examples below use PostgreSQL syntax and the retail schema names from the attached Zava schema.</w:t>
      </w:r>
    </w:p>
    <w:p w14:paraId="033D860F" w14:textId="1B199AEF" w:rsidR="00EC04CD" w:rsidRDefault="00EC04CD"/>
    <w:tbl>
      <w:tblPr>
        <w:tblStyle w:val="TableGrid"/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C04CD" w14:paraId="647BE5D1" w14:textId="77777777">
        <w:trPr>
          <w:tblHeader/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A4CA8CA" w14:textId="77777777" w:rsidR="00EC04CD" w:rsidRDefault="00000000">
            <w:r>
              <w:rPr>
                <w:b/>
                <w:sz w:val="18"/>
              </w:rPr>
              <w:t>Table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9F44832" w14:textId="77777777" w:rsidR="00EC04CD" w:rsidRDefault="00000000">
            <w:r>
              <w:rPr>
                <w:b/>
                <w:sz w:val="18"/>
              </w:rPr>
              <w:t>Business meaning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B82657A" w14:textId="77777777" w:rsidR="00EC04CD" w:rsidRDefault="00000000">
            <w:r>
              <w:rPr>
                <w:b/>
                <w:sz w:val="18"/>
              </w:rPr>
              <w:t>Key columns used often</w:t>
            </w:r>
          </w:p>
        </w:tc>
      </w:tr>
      <w:tr w:rsidR="00EC04CD" w14:paraId="3F72BB70" w14:textId="77777777">
        <w:trPr>
          <w:jc w:val="center"/>
        </w:trPr>
        <w:tc>
          <w:tcPr>
            <w:tcW w:w="3408" w:type="dxa"/>
            <w:vAlign w:val="center"/>
          </w:tcPr>
          <w:p w14:paraId="002C5D5E" w14:textId="77777777" w:rsidR="00EC04CD" w:rsidRDefault="00000000">
            <w:r>
              <w:rPr>
                <w:sz w:val="18"/>
              </w:rPr>
              <w:t>customers</w:t>
            </w:r>
          </w:p>
        </w:tc>
        <w:tc>
          <w:tcPr>
            <w:tcW w:w="3408" w:type="dxa"/>
            <w:vAlign w:val="center"/>
          </w:tcPr>
          <w:p w14:paraId="41069BD7" w14:textId="77777777" w:rsidR="00EC04CD" w:rsidRDefault="00000000">
            <w:r>
              <w:rPr>
                <w:sz w:val="18"/>
              </w:rPr>
              <w:t>Customer master data</w:t>
            </w:r>
          </w:p>
        </w:tc>
        <w:tc>
          <w:tcPr>
            <w:tcW w:w="3408" w:type="dxa"/>
            <w:vAlign w:val="center"/>
          </w:tcPr>
          <w:p w14:paraId="359565E4" w14:textId="77777777" w:rsidR="00EC04CD" w:rsidRDefault="00000000">
            <w:r>
              <w:rPr>
                <w:sz w:val="18"/>
              </w:rPr>
              <w:t>customer_id, first_name, last_name, email, primary_store_id, created_at</w:t>
            </w:r>
          </w:p>
        </w:tc>
      </w:tr>
      <w:tr w:rsidR="00EC04CD" w14:paraId="255333B8" w14:textId="77777777">
        <w:trPr>
          <w:jc w:val="center"/>
        </w:trPr>
        <w:tc>
          <w:tcPr>
            <w:tcW w:w="3408" w:type="dxa"/>
            <w:vAlign w:val="center"/>
          </w:tcPr>
          <w:p w14:paraId="2F8D88D6" w14:textId="77777777" w:rsidR="00EC04CD" w:rsidRDefault="00000000">
            <w:r>
              <w:rPr>
                <w:sz w:val="18"/>
              </w:rPr>
              <w:t>orders</w:t>
            </w:r>
          </w:p>
        </w:tc>
        <w:tc>
          <w:tcPr>
            <w:tcW w:w="3408" w:type="dxa"/>
            <w:vAlign w:val="center"/>
          </w:tcPr>
          <w:p w14:paraId="63C748B7" w14:textId="77777777" w:rsidR="00EC04CD" w:rsidRDefault="00000000">
            <w:r>
              <w:rPr>
                <w:sz w:val="18"/>
              </w:rPr>
              <w:t>Order headers</w:t>
            </w:r>
          </w:p>
        </w:tc>
        <w:tc>
          <w:tcPr>
            <w:tcW w:w="3408" w:type="dxa"/>
            <w:vAlign w:val="center"/>
          </w:tcPr>
          <w:p w14:paraId="6F3D7F8D" w14:textId="77777777" w:rsidR="00EC04CD" w:rsidRDefault="00000000">
            <w:r>
              <w:rPr>
                <w:sz w:val="18"/>
              </w:rPr>
              <w:t>order_id, customer_id, store_id, order_date</w:t>
            </w:r>
          </w:p>
        </w:tc>
      </w:tr>
      <w:tr w:rsidR="00EC04CD" w14:paraId="4FDB6B66" w14:textId="77777777">
        <w:trPr>
          <w:jc w:val="center"/>
        </w:trPr>
        <w:tc>
          <w:tcPr>
            <w:tcW w:w="3408" w:type="dxa"/>
            <w:vAlign w:val="center"/>
          </w:tcPr>
          <w:p w14:paraId="03F3D81D" w14:textId="77777777" w:rsidR="00EC04CD" w:rsidRDefault="00000000">
            <w:r>
              <w:rPr>
                <w:sz w:val="18"/>
              </w:rPr>
              <w:t>order_items</w:t>
            </w:r>
          </w:p>
        </w:tc>
        <w:tc>
          <w:tcPr>
            <w:tcW w:w="3408" w:type="dxa"/>
            <w:vAlign w:val="center"/>
          </w:tcPr>
          <w:p w14:paraId="3CB681D7" w14:textId="77777777" w:rsidR="00EC04CD" w:rsidRDefault="00000000">
            <w:r>
              <w:rPr>
                <w:sz w:val="18"/>
              </w:rPr>
              <w:t>Line-item sales</w:t>
            </w:r>
          </w:p>
        </w:tc>
        <w:tc>
          <w:tcPr>
            <w:tcW w:w="3408" w:type="dxa"/>
            <w:vAlign w:val="center"/>
          </w:tcPr>
          <w:p w14:paraId="409FDC83" w14:textId="77777777" w:rsidR="00EC04CD" w:rsidRDefault="00000000">
            <w:r>
              <w:rPr>
                <w:sz w:val="18"/>
              </w:rPr>
              <w:t>order_id, store_id, product_id, quantity, unit_price, discount_percent, discount_amount, total_amount</w:t>
            </w:r>
          </w:p>
        </w:tc>
      </w:tr>
      <w:tr w:rsidR="00EC04CD" w14:paraId="6D1D980F" w14:textId="77777777">
        <w:trPr>
          <w:jc w:val="center"/>
        </w:trPr>
        <w:tc>
          <w:tcPr>
            <w:tcW w:w="3408" w:type="dxa"/>
            <w:vAlign w:val="center"/>
          </w:tcPr>
          <w:p w14:paraId="2FB411C8" w14:textId="77777777" w:rsidR="00EC04CD" w:rsidRDefault="00000000">
            <w:r>
              <w:rPr>
                <w:sz w:val="18"/>
              </w:rPr>
              <w:t>products</w:t>
            </w:r>
          </w:p>
        </w:tc>
        <w:tc>
          <w:tcPr>
            <w:tcW w:w="3408" w:type="dxa"/>
            <w:vAlign w:val="center"/>
          </w:tcPr>
          <w:p w14:paraId="2A1AE473" w14:textId="77777777" w:rsidR="00EC04CD" w:rsidRDefault="00000000">
            <w:r>
              <w:rPr>
                <w:sz w:val="18"/>
              </w:rPr>
              <w:t>Product master data</w:t>
            </w:r>
          </w:p>
        </w:tc>
        <w:tc>
          <w:tcPr>
            <w:tcW w:w="3408" w:type="dxa"/>
            <w:vAlign w:val="center"/>
          </w:tcPr>
          <w:p w14:paraId="64BACB7E" w14:textId="77777777" w:rsidR="00EC04CD" w:rsidRDefault="00000000">
            <w:r>
              <w:rPr>
                <w:sz w:val="18"/>
              </w:rPr>
              <w:t>product_id, sku, product_name, category_id, type_id, cost, base_price, gross_margin_percent</w:t>
            </w:r>
          </w:p>
        </w:tc>
      </w:tr>
      <w:tr w:rsidR="00EC04CD" w14:paraId="070B9DC9" w14:textId="77777777">
        <w:trPr>
          <w:jc w:val="center"/>
        </w:trPr>
        <w:tc>
          <w:tcPr>
            <w:tcW w:w="3408" w:type="dxa"/>
            <w:vAlign w:val="center"/>
          </w:tcPr>
          <w:p w14:paraId="235F57E2" w14:textId="77777777" w:rsidR="00EC04CD" w:rsidRDefault="00000000">
            <w:r>
              <w:rPr>
                <w:sz w:val="18"/>
              </w:rPr>
              <w:t>inventory</w:t>
            </w:r>
          </w:p>
        </w:tc>
        <w:tc>
          <w:tcPr>
            <w:tcW w:w="3408" w:type="dxa"/>
            <w:vAlign w:val="center"/>
          </w:tcPr>
          <w:p w14:paraId="1BBB4A40" w14:textId="77777777" w:rsidR="00EC04CD" w:rsidRDefault="00000000">
            <w:r>
              <w:rPr>
                <w:sz w:val="18"/>
              </w:rPr>
              <w:t>Store-level stock</w:t>
            </w:r>
          </w:p>
        </w:tc>
        <w:tc>
          <w:tcPr>
            <w:tcW w:w="3408" w:type="dxa"/>
            <w:vAlign w:val="center"/>
          </w:tcPr>
          <w:p w14:paraId="7B1C4839" w14:textId="77777777" w:rsidR="00EC04CD" w:rsidRDefault="00000000">
            <w:r>
              <w:rPr>
                <w:sz w:val="18"/>
              </w:rPr>
              <w:t>store_id, product_id, stock_level</w:t>
            </w:r>
          </w:p>
        </w:tc>
      </w:tr>
      <w:tr w:rsidR="00EC04CD" w14:paraId="759C3010" w14:textId="77777777">
        <w:trPr>
          <w:jc w:val="center"/>
        </w:trPr>
        <w:tc>
          <w:tcPr>
            <w:tcW w:w="3408" w:type="dxa"/>
            <w:vAlign w:val="center"/>
          </w:tcPr>
          <w:p w14:paraId="63B0CADC" w14:textId="77777777" w:rsidR="00EC04CD" w:rsidRDefault="00000000">
            <w:r>
              <w:rPr>
                <w:sz w:val="18"/>
              </w:rPr>
              <w:t>stores/categories/product_types</w:t>
            </w:r>
          </w:p>
        </w:tc>
        <w:tc>
          <w:tcPr>
            <w:tcW w:w="3408" w:type="dxa"/>
            <w:vAlign w:val="center"/>
          </w:tcPr>
          <w:p w14:paraId="10634586" w14:textId="77777777" w:rsidR="00EC04CD" w:rsidRDefault="00000000">
            <w:r>
              <w:rPr>
                <w:sz w:val="18"/>
              </w:rPr>
              <w:t>Dimensions for location and merchandising</w:t>
            </w:r>
          </w:p>
        </w:tc>
        <w:tc>
          <w:tcPr>
            <w:tcW w:w="3408" w:type="dxa"/>
            <w:vAlign w:val="center"/>
          </w:tcPr>
          <w:p w14:paraId="4B6ED2DC" w14:textId="77777777" w:rsidR="00EC04CD" w:rsidRDefault="00000000">
            <w:r>
              <w:rPr>
                <w:sz w:val="18"/>
              </w:rPr>
              <w:t>store_name, is_online, category_name, type_name</w:t>
            </w:r>
          </w:p>
        </w:tc>
      </w:tr>
    </w:tbl>
    <w:p w14:paraId="03ECD678" w14:textId="77777777" w:rsidR="00EC04CD" w:rsidRDefault="00EC04CD"/>
    <w:p w14:paraId="2FEC686D" w14:textId="77777777" w:rsidR="00EC04CD" w:rsidRDefault="00000000">
      <w:pPr>
        <w:pStyle w:val="CustomH1"/>
        <w:spacing w:before="200" w:after="80"/>
      </w:pPr>
      <w:r>
        <w:t>Concept 1. SELECT * (retrieve all columns)</w:t>
      </w:r>
    </w:p>
    <w:p w14:paraId="1B6EE53B" w14:textId="77777777" w:rsidR="00EC04CD" w:rsidRDefault="00000000">
      <w:pPr>
        <w:pStyle w:val="CustomH2"/>
        <w:spacing w:before="120" w:after="20"/>
      </w:pPr>
      <w:r>
        <w:t>Example 1: Show every column for all stores so a manager can quickly inspect the store master table.</w:t>
      </w:r>
    </w:p>
    <w:p w14:paraId="085CD4CA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*</w:t>
      </w:r>
      <w:r>
        <w:rPr>
          <w:rFonts w:ascii="Courier New" w:eastAsia="Courier New" w:hAnsi="Courier New"/>
          <w:sz w:val="17"/>
        </w:rPr>
        <w:br/>
        <w:t>FROM retail.stores;</w:t>
      </w:r>
    </w:p>
    <w:p w14:paraId="6C5C0061" w14:textId="77777777" w:rsidR="00EC04CD" w:rsidRDefault="00000000">
      <w:pPr>
        <w:pStyle w:val="CustomH2"/>
        <w:spacing w:before="120" w:after="20"/>
      </w:pPr>
      <w:r>
        <w:t>Example 2: Show every column for all product categories for an initial dataset review.</w:t>
      </w:r>
    </w:p>
    <w:p w14:paraId="20876F85" w14:textId="40597ED8" w:rsidR="00EC04CD" w:rsidRDefault="00EC04CD">
      <w:pPr>
        <w:shd w:val="clear" w:color="auto" w:fill="F7F7F7"/>
        <w:spacing w:before="40" w:after="160"/>
        <w:ind w:left="216" w:right="216"/>
      </w:pPr>
    </w:p>
    <w:p w14:paraId="06CDF28C" w14:textId="77777777" w:rsidR="00EC04CD" w:rsidRDefault="00000000">
      <w:pPr>
        <w:pStyle w:val="CustomH1"/>
        <w:spacing w:before="200" w:after="80"/>
      </w:pPr>
      <w:r>
        <w:t>Concept 2. Select specific columns</w:t>
      </w:r>
    </w:p>
    <w:p w14:paraId="25DEA54D" w14:textId="77777777" w:rsidR="00EC04CD" w:rsidRDefault="00000000">
      <w:pPr>
        <w:pStyle w:val="CustomH2"/>
        <w:spacing w:before="120" w:after="20"/>
      </w:pPr>
      <w:r>
        <w:t>Example 1: List only the customer ID, first name, last name, and email for all customers.</w:t>
      </w:r>
    </w:p>
    <w:p w14:paraId="6978368A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customer_id, first_name, last_name, email</w:t>
      </w:r>
      <w:r>
        <w:rPr>
          <w:rFonts w:ascii="Courier New" w:eastAsia="Courier New" w:hAnsi="Courier New"/>
          <w:sz w:val="17"/>
        </w:rPr>
        <w:br/>
        <w:t>FROM retail.customers;</w:t>
      </w:r>
    </w:p>
    <w:p w14:paraId="43D1357B" w14:textId="77777777" w:rsidR="00EC04CD" w:rsidRDefault="00000000">
      <w:pPr>
        <w:pStyle w:val="CustomH2"/>
        <w:spacing w:before="120" w:after="20"/>
      </w:pPr>
      <w:r>
        <w:t>Example 2: List only product ID, product name, and base price for products.</w:t>
      </w:r>
    </w:p>
    <w:p w14:paraId="4BFD985C" w14:textId="2F4277CE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5ACAD1BE" w14:textId="77777777" w:rsidR="00EC04CD" w:rsidRDefault="00000000">
      <w:pPr>
        <w:pStyle w:val="CustomH1"/>
        <w:spacing w:before="200" w:after="80"/>
      </w:pPr>
      <w:r>
        <w:t>Concept 3. Column aliases (AS)</w:t>
      </w:r>
    </w:p>
    <w:p w14:paraId="31DD5B70" w14:textId="77777777" w:rsidR="00EC04CD" w:rsidRDefault="00000000">
      <w:pPr>
        <w:pStyle w:val="CustomH2"/>
        <w:spacing w:before="120" w:after="20"/>
      </w:pPr>
      <w:r>
        <w:t>Example 1: Present store names with a business-friendly column label.</w:t>
      </w:r>
    </w:p>
    <w:p w14:paraId="1409A35E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store_id AS store_number,</w:t>
      </w:r>
      <w:r>
        <w:rPr>
          <w:rFonts w:ascii="Courier New" w:eastAsia="Courier New" w:hAnsi="Courier New"/>
          <w:sz w:val="17"/>
        </w:rPr>
        <w:br/>
        <w:t xml:space="preserve">       store_name AS location_name</w:t>
      </w:r>
      <w:r>
        <w:rPr>
          <w:rFonts w:ascii="Courier New" w:eastAsia="Courier New" w:hAnsi="Courier New"/>
          <w:sz w:val="17"/>
        </w:rPr>
        <w:br/>
        <w:t>FROM retail.stores;</w:t>
      </w:r>
    </w:p>
    <w:p w14:paraId="50CD1228" w14:textId="77777777" w:rsidR="00EC04CD" w:rsidRDefault="00000000">
      <w:pPr>
        <w:pStyle w:val="CustomH2"/>
        <w:spacing w:before="120" w:after="20"/>
      </w:pPr>
      <w:r>
        <w:t>Example 2: Show customer names with a clearer report label for the created date.</w:t>
      </w:r>
    </w:p>
    <w:p w14:paraId="663E6D88" w14:textId="6A358A1E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03FCF4EB" w14:textId="77777777" w:rsidR="00EC04CD" w:rsidRDefault="00000000">
      <w:pPr>
        <w:pStyle w:val="CustomH1"/>
        <w:spacing w:before="200" w:after="80"/>
      </w:pPr>
      <w:r>
        <w:t>Concept 4. DISTINCT values</w:t>
      </w:r>
    </w:p>
    <w:p w14:paraId="1A4C8E2D" w14:textId="77777777" w:rsidR="00EC04CD" w:rsidRDefault="00000000">
      <w:pPr>
        <w:pStyle w:val="CustomH2"/>
        <w:spacing w:before="120" w:after="20"/>
      </w:pPr>
      <w:r>
        <w:lastRenderedPageBreak/>
        <w:t>Example 1: Find the unique store IDs that appear in the orders table.</w:t>
      </w:r>
    </w:p>
    <w:p w14:paraId="05F70DAC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DISTINCT store_id</w:t>
      </w:r>
      <w:r>
        <w:rPr>
          <w:rFonts w:ascii="Courier New" w:eastAsia="Courier New" w:hAnsi="Courier New"/>
          <w:sz w:val="17"/>
        </w:rPr>
        <w:br/>
        <w:t>FROM retail.orders</w:t>
      </w:r>
      <w:r>
        <w:rPr>
          <w:rFonts w:ascii="Courier New" w:eastAsia="Courier New" w:hAnsi="Courier New"/>
          <w:sz w:val="17"/>
        </w:rPr>
        <w:br/>
        <w:t>ORDER BY store_id;</w:t>
      </w:r>
    </w:p>
    <w:p w14:paraId="71D4313C" w14:textId="77777777" w:rsidR="00EC04CD" w:rsidRDefault="00000000">
      <w:pPr>
        <w:pStyle w:val="CustomH2"/>
        <w:spacing w:before="120" w:after="20"/>
      </w:pPr>
      <w:r>
        <w:t>Example 2: Find the unique category IDs currently represented in products.</w:t>
      </w:r>
    </w:p>
    <w:p w14:paraId="7471BC03" w14:textId="66AD7C98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4A46AA9D" w14:textId="77777777" w:rsidR="00EC04CD" w:rsidRDefault="00000000">
      <w:pPr>
        <w:pStyle w:val="CustomH1"/>
        <w:spacing w:before="200" w:after="80"/>
      </w:pPr>
      <w:r>
        <w:t>Concept 5. WHERE with equality</w:t>
      </w:r>
    </w:p>
    <w:p w14:paraId="140C15B1" w14:textId="77777777" w:rsidR="00EC04CD" w:rsidRDefault="00000000">
      <w:pPr>
        <w:pStyle w:val="CustomH2"/>
        <w:spacing w:before="120" w:after="20"/>
      </w:pPr>
      <w:r>
        <w:t>Example 1: Find the Seattle store record by exact store name.</w:t>
      </w:r>
    </w:p>
    <w:p w14:paraId="2EA8D3CF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store_id, store_name, is_online</w:t>
      </w:r>
      <w:r>
        <w:rPr>
          <w:rFonts w:ascii="Courier New" w:eastAsia="Courier New" w:hAnsi="Courier New"/>
          <w:sz w:val="17"/>
        </w:rPr>
        <w:br/>
        <w:t>FROM retail.stores</w:t>
      </w:r>
      <w:r>
        <w:rPr>
          <w:rFonts w:ascii="Courier New" w:eastAsia="Courier New" w:hAnsi="Courier New"/>
          <w:sz w:val="17"/>
        </w:rPr>
        <w:br/>
        <w:t>WHERE store_name = 'Zava Retail Seattle';</w:t>
      </w:r>
    </w:p>
    <w:p w14:paraId="1DD281FF" w14:textId="77777777" w:rsidR="00EC04CD" w:rsidRDefault="00000000">
      <w:pPr>
        <w:pStyle w:val="CustomH2"/>
        <w:spacing w:before="120" w:after="20"/>
      </w:pPr>
      <w:r>
        <w:t>Example 2: Show products that belong exactly to category 2.</w:t>
      </w:r>
    </w:p>
    <w:p w14:paraId="2FD1C64A" w14:textId="7B2CA1A4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1DB0D6A2" w14:textId="77777777" w:rsidR="00EC04CD" w:rsidRDefault="00000000">
      <w:pPr>
        <w:pStyle w:val="CustomH1"/>
        <w:spacing w:before="200" w:after="80"/>
      </w:pPr>
      <w:r>
        <w:t>Concept 6. WHERE with comparison operators</w:t>
      </w:r>
    </w:p>
    <w:p w14:paraId="2426BED9" w14:textId="77777777" w:rsidR="00EC04CD" w:rsidRDefault="00000000">
      <w:pPr>
        <w:pStyle w:val="CustomH2"/>
        <w:spacing w:before="120" w:after="20"/>
      </w:pPr>
      <w:r>
        <w:t>Example 1: List products with a base price greater than 100.</w:t>
      </w:r>
    </w:p>
    <w:p w14:paraId="7D7454EF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product_id, product_name, base_price</w:t>
      </w:r>
      <w:r>
        <w:rPr>
          <w:rFonts w:ascii="Courier New" w:eastAsia="Courier New" w:hAnsi="Courier New"/>
          <w:sz w:val="17"/>
        </w:rPr>
        <w:br/>
        <w:t>FROM retail.products</w:t>
      </w:r>
      <w:r>
        <w:rPr>
          <w:rFonts w:ascii="Courier New" w:eastAsia="Courier New" w:hAnsi="Courier New"/>
          <w:sz w:val="17"/>
        </w:rPr>
        <w:br/>
        <w:t>WHERE base_price &gt; 100;</w:t>
      </w:r>
    </w:p>
    <w:p w14:paraId="72EB4750" w14:textId="77777777" w:rsidR="00EC04CD" w:rsidRDefault="00000000">
      <w:pPr>
        <w:pStyle w:val="CustomH2"/>
        <w:spacing w:before="120" w:after="20"/>
      </w:pPr>
      <w:r>
        <w:t>Example 2: Find inventory records where stock level is below 10 units.</w:t>
      </w:r>
    </w:p>
    <w:p w14:paraId="471BB6E2" w14:textId="4FE46482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0D43C875" w14:textId="77777777" w:rsidR="00EC04CD" w:rsidRDefault="00000000">
      <w:pPr>
        <w:pStyle w:val="CustomH1"/>
        <w:spacing w:before="200" w:after="80"/>
      </w:pPr>
      <w:r>
        <w:t>Concept 7. Multiple conditions with AND</w:t>
      </w:r>
    </w:p>
    <w:p w14:paraId="7C6DE77F" w14:textId="77777777" w:rsidR="00EC04CD" w:rsidRDefault="00000000">
      <w:pPr>
        <w:pStyle w:val="CustomH2"/>
        <w:spacing w:before="120" w:after="20"/>
      </w:pPr>
      <w:r>
        <w:t>Example 1: Find online stores whose store ID is greater than 5.</w:t>
      </w:r>
    </w:p>
    <w:p w14:paraId="1F56FFC8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store_id, store_name, is_online</w:t>
      </w:r>
      <w:r>
        <w:rPr>
          <w:rFonts w:ascii="Courier New" w:eastAsia="Courier New" w:hAnsi="Courier New"/>
          <w:sz w:val="17"/>
        </w:rPr>
        <w:br/>
        <w:t>FROM retail.stores</w:t>
      </w:r>
      <w:r>
        <w:rPr>
          <w:rFonts w:ascii="Courier New" w:eastAsia="Courier New" w:hAnsi="Courier New"/>
          <w:sz w:val="17"/>
        </w:rPr>
        <w:br/>
        <w:t>WHERE is_online = TRUE</w:t>
      </w:r>
      <w:r>
        <w:rPr>
          <w:rFonts w:ascii="Courier New" w:eastAsia="Courier New" w:hAnsi="Courier New"/>
          <w:sz w:val="17"/>
        </w:rPr>
        <w:br/>
        <w:t xml:space="preserve">  AND store_id &gt; 5;</w:t>
      </w:r>
    </w:p>
    <w:p w14:paraId="679F4CE2" w14:textId="77777777" w:rsidR="00EC04CD" w:rsidRDefault="00000000">
      <w:pPr>
        <w:pStyle w:val="CustomH2"/>
        <w:spacing w:before="120" w:after="20"/>
      </w:pPr>
      <w:r>
        <w:t>Example 2: Find products in category 2 with a base price above 150.</w:t>
      </w:r>
    </w:p>
    <w:p w14:paraId="655560E7" w14:textId="4CB2195A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17735FDA" w14:textId="77777777" w:rsidR="00EC04CD" w:rsidRDefault="00000000">
      <w:pPr>
        <w:pStyle w:val="CustomH1"/>
        <w:spacing w:before="200" w:after="80"/>
      </w:pPr>
      <w:r>
        <w:t>Concept 8. Multiple conditions with OR</w:t>
      </w:r>
    </w:p>
    <w:p w14:paraId="4030F12E" w14:textId="77777777" w:rsidR="00EC04CD" w:rsidRDefault="00000000">
      <w:pPr>
        <w:pStyle w:val="CustomH2"/>
        <w:spacing w:before="120" w:after="20"/>
      </w:pPr>
      <w:r>
        <w:t>Example 1: List stores located in Seattle or Bellevue.</w:t>
      </w:r>
    </w:p>
    <w:p w14:paraId="30A15A63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store_id, store_name</w:t>
      </w:r>
      <w:r>
        <w:rPr>
          <w:rFonts w:ascii="Courier New" w:eastAsia="Courier New" w:hAnsi="Courier New"/>
          <w:sz w:val="17"/>
        </w:rPr>
        <w:br/>
        <w:t>FROM retail.stores</w:t>
      </w:r>
      <w:r>
        <w:rPr>
          <w:rFonts w:ascii="Courier New" w:eastAsia="Courier New" w:hAnsi="Courier New"/>
          <w:sz w:val="17"/>
        </w:rPr>
        <w:br/>
        <w:t>WHERE store_name = 'Zava Retail Seattle'</w:t>
      </w:r>
      <w:r>
        <w:rPr>
          <w:rFonts w:ascii="Courier New" w:eastAsia="Courier New" w:hAnsi="Courier New"/>
          <w:sz w:val="17"/>
        </w:rPr>
        <w:br/>
        <w:t xml:space="preserve">   OR store_name = 'Zava Retail Bellevue';</w:t>
      </w:r>
    </w:p>
    <w:p w14:paraId="3915584A" w14:textId="77777777" w:rsidR="00EC04CD" w:rsidRDefault="00000000">
      <w:pPr>
        <w:pStyle w:val="CustomH2"/>
        <w:spacing w:before="120" w:after="20"/>
      </w:pPr>
      <w:r>
        <w:t>Example 2: Find products that are either in category 1 or category 2.</w:t>
      </w:r>
    </w:p>
    <w:p w14:paraId="02E8DDF0" w14:textId="37E696C3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3A96E581" w14:textId="77777777" w:rsidR="00EC04CD" w:rsidRDefault="00000000">
      <w:pPr>
        <w:pStyle w:val="CustomH1"/>
        <w:spacing w:before="200" w:after="80"/>
      </w:pPr>
      <w:r>
        <w:t>Concept 9. Range filtering with BETWEEN</w:t>
      </w:r>
    </w:p>
    <w:p w14:paraId="49EF4AE0" w14:textId="77777777" w:rsidR="00EC04CD" w:rsidRDefault="00000000">
      <w:pPr>
        <w:pStyle w:val="CustomH2"/>
        <w:spacing w:before="120" w:after="20"/>
      </w:pPr>
      <w:r>
        <w:t>Example 1: Show products priced between 25 and 50.</w:t>
      </w:r>
    </w:p>
    <w:p w14:paraId="7C184904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product_id, product_name, base_price</w:t>
      </w:r>
      <w:r>
        <w:rPr>
          <w:rFonts w:ascii="Courier New" w:eastAsia="Courier New" w:hAnsi="Courier New"/>
          <w:sz w:val="17"/>
        </w:rPr>
        <w:br/>
        <w:t>FROM retail.products</w:t>
      </w:r>
      <w:r>
        <w:rPr>
          <w:rFonts w:ascii="Courier New" w:eastAsia="Courier New" w:hAnsi="Courier New"/>
          <w:sz w:val="17"/>
        </w:rPr>
        <w:br/>
        <w:t>WHERE base_price BETWEEN 25 AND 50;</w:t>
      </w:r>
    </w:p>
    <w:p w14:paraId="4AB60FE5" w14:textId="77777777" w:rsidR="00EC04CD" w:rsidRDefault="00000000">
      <w:pPr>
        <w:pStyle w:val="CustomH2"/>
        <w:spacing w:before="120" w:after="20"/>
      </w:pPr>
      <w:r>
        <w:lastRenderedPageBreak/>
        <w:t>Example 2: Show orders placed during January 2026.</w:t>
      </w:r>
    </w:p>
    <w:p w14:paraId="458C9E55" w14:textId="408C6FEA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3EA2EA10" w14:textId="77777777" w:rsidR="00EC04CD" w:rsidRDefault="00000000">
      <w:pPr>
        <w:pStyle w:val="CustomH1"/>
        <w:spacing w:before="200" w:after="80"/>
      </w:pPr>
      <w:r>
        <w:t>Concept 10. List filtering with IN</w:t>
      </w:r>
    </w:p>
    <w:p w14:paraId="0AFA30B9" w14:textId="77777777" w:rsidR="00EC04CD" w:rsidRDefault="00000000">
      <w:pPr>
        <w:pStyle w:val="CustomH2"/>
        <w:spacing w:before="120" w:after="20"/>
      </w:pPr>
      <w:r>
        <w:t>Example 1: Find stores in Seattle, Bellevue, or Tacoma.</w:t>
      </w:r>
    </w:p>
    <w:p w14:paraId="3B2BD291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store_id, store_name</w:t>
      </w:r>
      <w:r>
        <w:rPr>
          <w:rFonts w:ascii="Courier New" w:eastAsia="Courier New" w:hAnsi="Courier New"/>
          <w:sz w:val="17"/>
        </w:rPr>
        <w:br/>
        <w:t>FROM retail.stores</w:t>
      </w:r>
      <w:r>
        <w:rPr>
          <w:rFonts w:ascii="Courier New" w:eastAsia="Courier New" w:hAnsi="Courier New"/>
          <w:sz w:val="17"/>
        </w:rPr>
        <w:br/>
        <w:t>WHERE store_name IN ('Zava Retail Seattle', 'Zava Retail Bellevue', 'Zava Retail Tacoma');</w:t>
      </w:r>
    </w:p>
    <w:p w14:paraId="1B39E8B5" w14:textId="77777777" w:rsidR="00EC04CD" w:rsidRDefault="00000000">
      <w:pPr>
        <w:pStyle w:val="CustomH2"/>
        <w:spacing w:before="120" w:after="20"/>
      </w:pPr>
      <w:r>
        <w:t>Example 2: Find products in categories 1, 2, or 4.</w:t>
      </w:r>
    </w:p>
    <w:p w14:paraId="17A12E0A" w14:textId="424E849F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1D6FF7A6" w14:textId="77777777" w:rsidR="00EC04CD" w:rsidRDefault="00000000">
      <w:pPr>
        <w:pStyle w:val="CustomH1"/>
        <w:spacing w:before="200" w:after="80"/>
      </w:pPr>
      <w:r>
        <w:t>Concept 11. Pattern matching with LIKE</w:t>
      </w:r>
    </w:p>
    <w:p w14:paraId="6B7C4FC1" w14:textId="77777777" w:rsidR="00EC04CD" w:rsidRDefault="00000000">
      <w:pPr>
        <w:pStyle w:val="CustomH2"/>
        <w:spacing w:before="120" w:after="20"/>
      </w:pPr>
      <w:r>
        <w:t>Example 1: List stores whose names contain the word Retail.</w:t>
      </w:r>
    </w:p>
    <w:p w14:paraId="1B0C7EA6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store_id, store_name</w:t>
      </w:r>
      <w:r>
        <w:rPr>
          <w:rFonts w:ascii="Courier New" w:eastAsia="Courier New" w:hAnsi="Courier New"/>
          <w:sz w:val="17"/>
        </w:rPr>
        <w:br/>
        <w:t>FROM retail.stores</w:t>
      </w:r>
      <w:r>
        <w:rPr>
          <w:rFonts w:ascii="Courier New" w:eastAsia="Courier New" w:hAnsi="Courier New"/>
          <w:sz w:val="17"/>
        </w:rPr>
        <w:br/>
        <w:t>WHERE store_name LIKE '%Retail%';</w:t>
      </w:r>
    </w:p>
    <w:p w14:paraId="4963708F" w14:textId="77777777" w:rsidR="00EC04CD" w:rsidRDefault="00000000">
      <w:pPr>
        <w:pStyle w:val="CustomH2"/>
        <w:spacing w:before="120" w:after="20"/>
      </w:pPr>
      <w:r>
        <w:t>Example 2: Find products whose names start with Cordless.</w:t>
      </w:r>
    </w:p>
    <w:p w14:paraId="06E1F804" w14:textId="6B330EA4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25F471AB" w14:textId="77777777" w:rsidR="00EC04CD" w:rsidRDefault="00000000">
      <w:pPr>
        <w:pStyle w:val="CustomH1"/>
        <w:spacing w:before="200" w:after="80"/>
      </w:pPr>
      <w:r>
        <w:t>Concept 12. IS NULL and IS NOT NULL</w:t>
      </w:r>
    </w:p>
    <w:p w14:paraId="2DB97A26" w14:textId="77777777" w:rsidR="00EC04CD" w:rsidRDefault="00000000">
      <w:pPr>
        <w:pStyle w:val="CustomH2"/>
        <w:spacing w:before="120" w:after="20"/>
      </w:pPr>
      <w:r>
        <w:t>Example 1: Find customers who do not yet have a phone number on file.</w:t>
      </w:r>
    </w:p>
    <w:p w14:paraId="3F8FD327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customer_id, first_name, last_name, phone</w:t>
      </w:r>
      <w:r>
        <w:rPr>
          <w:rFonts w:ascii="Courier New" w:eastAsia="Courier New" w:hAnsi="Courier New"/>
          <w:sz w:val="17"/>
        </w:rPr>
        <w:br/>
        <w:t>FROM retail.customers</w:t>
      </w:r>
      <w:r>
        <w:rPr>
          <w:rFonts w:ascii="Courier New" w:eastAsia="Courier New" w:hAnsi="Courier New"/>
          <w:sz w:val="17"/>
        </w:rPr>
        <w:br/>
        <w:t>WHERE phone IS NULL;</w:t>
      </w:r>
    </w:p>
    <w:p w14:paraId="0BA466B9" w14:textId="77777777" w:rsidR="00EC04CD" w:rsidRDefault="00000000">
      <w:pPr>
        <w:pStyle w:val="CustomH2"/>
        <w:spacing w:before="120" w:after="20"/>
      </w:pPr>
      <w:r>
        <w:t>Example 2: Find customers who have a preferred primary store assigned.</w:t>
      </w:r>
    </w:p>
    <w:p w14:paraId="3D057BBB" w14:textId="59EF90C0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16689B70" w14:textId="77777777" w:rsidR="00EC04CD" w:rsidRDefault="00000000">
      <w:pPr>
        <w:pStyle w:val="CustomH1"/>
        <w:spacing w:before="200" w:after="80"/>
      </w:pPr>
      <w:r>
        <w:t>Concept 13. ORDER BY ascending</w:t>
      </w:r>
    </w:p>
    <w:p w14:paraId="461FDDBF" w14:textId="77777777" w:rsidR="00EC04CD" w:rsidRDefault="00000000">
      <w:pPr>
        <w:pStyle w:val="CustomH2"/>
        <w:spacing w:before="120" w:after="20"/>
      </w:pPr>
      <w:r>
        <w:t>Example 1: List all categories alphabetically.</w:t>
      </w:r>
    </w:p>
    <w:p w14:paraId="4F8ABBDB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category_id, category_name</w:t>
      </w:r>
      <w:r>
        <w:rPr>
          <w:rFonts w:ascii="Courier New" w:eastAsia="Courier New" w:hAnsi="Courier New"/>
          <w:sz w:val="17"/>
        </w:rPr>
        <w:br/>
        <w:t>FROM retail.categories</w:t>
      </w:r>
      <w:r>
        <w:rPr>
          <w:rFonts w:ascii="Courier New" w:eastAsia="Courier New" w:hAnsi="Courier New"/>
          <w:sz w:val="17"/>
        </w:rPr>
        <w:br/>
        <w:t>ORDER BY category_name ASC;</w:t>
      </w:r>
    </w:p>
    <w:p w14:paraId="1855A7BD" w14:textId="77777777" w:rsidR="00EC04CD" w:rsidRDefault="00000000">
      <w:pPr>
        <w:pStyle w:val="CustomH2"/>
        <w:spacing w:before="120" w:after="20"/>
      </w:pPr>
      <w:r>
        <w:t>Example 2: List products from lowest to highest base price.</w:t>
      </w:r>
    </w:p>
    <w:p w14:paraId="2910B5B5" w14:textId="123E5A47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0117B581" w14:textId="77777777" w:rsidR="00EC04CD" w:rsidRDefault="00000000">
      <w:pPr>
        <w:pStyle w:val="CustomH1"/>
        <w:spacing w:before="200" w:after="80"/>
      </w:pPr>
      <w:r>
        <w:t>Concept 14. ORDER BY descending</w:t>
      </w:r>
    </w:p>
    <w:p w14:paraId="059AB3B0" w14:textId="77777777" w:rsidR="00EC04CD" w:rsidRDefault="00000000">
      <w:pPr>
        <w:pStyle w:val="CustomH2"/>
        <w:spacing w:before="120" w:after="20"/>
      </w:pPr>
      <w:r>
        <w:t>Example 1: List products from highest to lowest base price.</w:t>
      </w:r>
    </w:p>
    <w:p w14:paraId="1AEC25A8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product_id, product_name, base_price</w:t>
      </w:r>
      <w:r>
        <w:rPr>
          <w:rFonts w:ascii="Courier New" w:eastAsia="Courier New" w:hAnsi="Courier New"/>
          <w:sz w:val="17"/>
        </w:rPr>
        <w:br/>
        <w:t>FROM retail.products</w:t>
      </w:r>
      <w:r>
        <w:rPr>
          <w:rFonts w:ascii="Courier New" w:eastAsia="Courier New" w:hAnsi="Courier New"/>
          <w:sz w:val="17"/>
        </w:rPr>
        <w:br/>
        <w:t>ORDER BY base_price DESC;</w:t>
      </w:r>
    </w:p>
    <w:p w14:paraId="706D5E46" w14:textId="77777777" w:rsidR="00EC04CD" w:rsidRDefault="00000000">
      <w:pPr>
        <w:pStyle w:val="CustomH2"/>
        <w:spacing w:before="120" w:after="20"/>
      </w:pPr>
      <w:r>
        <w:t>Example 2: Show the most recent customer records first.</w:t>
      </w:r>
    </w:p>
    <w:p w14:paraId="2EC6A5D8" w14:textId="6E942330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15D51BD3" w14:textId="77777777" w:rsidR="00EC04CD" w:rsidRDefault="00000000">
      <w:pPr>
        <w:pStyle w:val="CustomH1"/>
        <w:spacing w:before="200" w:after="80"/>
      </w:pPr>
      <w:r>
        <w:t>Concept 15. Sort by multiple columns</w:t>
      </w:r>
    </w:p>
    <w:p w14:paraId="2B9924A7" w14:textId="77777777" w:rsidR="00EC04CD" w:rsidRDefault="00000000">
      <w:pPr>
        <w:pStyle w:val="CustomH2"/>
        <w:spacing w:before="120" w:after="20"/>
      </w:pPr>
      <w:r>
        <w:lastRenderedPageBreak/>
        <w:t>Example 1: Sort products by category and then by product name.</w:t>
      </w:r>
    </w:p>
    <w:p w14:paraId="2D1FDA95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product_id, product_name, category_id</w:t>
      </w:r>
      <w:r>
        <w:rPr>
          <w:rFonts w:ascii="Courier New" w:eastAsia="Courier New" w:hAnsi="Courier New"/>
          <w:sz w:val="17"/>
        </w:rPr>
        <w:br/>
        <w:t>FROM retail.products</w:t>
      </w:r>
      <w:r>
        <w:rPr>
          <w:rFonts w:ascii="Courier New" w:eastAsia="Courier New" w:hAnsi="Courier New"/>
          <w:sz w:val="17"/>
        </w:rPr>
        <w:br/>
        <w:t>ORDER BY category_id ASC, product_name ASC;</w:t>
      </w:r>
    </w:p>
    <w:p w14:paraId="3A115DA5" w14:textId="77777777" w:rsidR="00EC04CD" w:rsidRDefault="00000000">
      <w:pPr>
        <w:pStyle w:val="CustomH2"/>
        <w:spacing w:before="120" w:after="20"/>
      </w:pPr>
      <w:r>
        <w:t>Example 2: Sort customers by last name and then first name.</w:t>
      </w:r>
    </w:p>
    <w:p w14:paraId="474262C6" w14:textId="3BE2449B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58D42BFB" w14:textId="77777777" w:rsidR="00EC04CD" w:rsidRDefault="00000000">
      <w:pPr>
        <w:pStyle w:val="CustomH1"/>
        <w:spacing w:before="200" w:after="80"/>
      </w:pPr>
      <w:r>
        <w:t>Concept 16. LIMIT</w:t>
      </w:r>
    </w:p>
    <w:p w14:paraId="5EA82528" w14:textId="77777777" w:rsidR="00EC04CD" w:rsidRDefault="00000000">
      <w:pPr>
        <w:pStyle w:val="CustomH2"/>
        <w:spacing w:before="120" w:after="20"/>
      </w:pPr>
      <w:r>
        <w:t>Example 1: Return the first 10 products for a quick preview.</w:t>
      </w:r>
    </w:p>
    <w:p w14:paraId="73A65BBA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product_id, product_name, base_price</w:t>
      </w:r>
      <w:r>
        <w:rPr>
          <w:rFonts w:ascii="Courier New" w:eastAsia="Courier New" w:hAnsi="Courier New"/>
          <w:sz w:val="17"/>
        </w:rPr>
        <w:br/>
        <w:t>FROM retail.products</w:t>
      </w:r>
      <w:r>
        <w:rPr>
          <w:rFonts w:ascii="Courier New" w:eastAsia="Courier New" w:hAnsi="Courier New"/>
          <w:sz w:val="17"/>
        </w:rPr>
        <w:br/>
        <w:t>ORDER BY product_id</w:t>
      </w:r>
      <w:r>
        <w:rPr>
          <w:rFonts w:ascii="Courier New" w:eastAsia="Courier New" w:hAnsi="Courier New"/>
          <w:sz w:val="17"/>
        </w:rPr>
        <w:br/>
        <w:t>LIMIT 10;</w:t>
      </w:r>
    </w:p>
    <w:p w14:paraId="5019D380" w14:textId="77777777" w:rsidR="00EC04CD" w:rsidRDefault="00000000">
      <w:pPr>
        <w:pStyle w:val="CustomH2"/>
        <w:spacing w:before="120" w:after="20"/>
      </w:pPr>
      <w:r>
        <w:t>Example 2: Return the five most recent orders.</w:t>
      </w:r>
    </w:p>
    <w:p w14:paraId="09D3A2C1" w14:textId="1C29EC33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17178402" w14:textId="77777777" w:rsidR="00EC04CD" w:rsidRDefault="00000000">
      <w:pPr>
        <w:pStyle w:val="CustomH1"/>
        <w:spacing w:before="200" w:after="80"/>
      </w:pPr>
      <w:r>
        <w:t>Concept 17. Arithmetic expressions in queries</w:t>
      </w:r>
    </w:p>
    <w:p w14:paraId="7C2FF58C" w14:textId="77777777" w:rsidR="00EC04CD" w:rsidRDefault="00000000">
      <w:pPr>
        <w:pStyle w:val="CustomH2"/>
        <w:spacing w:before="120" w:after="20"/>
      </w:pPr>
      <w:r>
        <w:t>Example 1: Calculate the per-unit dollar margin for each product.</w:t>
      </w:r>
    </w:p>
    <w:p w14:paraId="56EBFE3C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product_id,</w:t>
      </w:r>
      <w:r>
        <w:rPr>
          <w:rFonts w:ascii="Courier New" w:eastAsia="Courier New" w:hAnsi="Courier New"/>
          <w:sz w:val="17"/>
        </w:rPr>
        <w:br/>
        <w:t xml:space="preserve">       product_name,</w:t>
      </w:r>
      <w:r>
        <w:rPr>
          <w:rFonts w:ascii="Courier New" w:eastAsia="Courier New" w:hAnsi="Courier New"/>
          <w:sz w:val="17"/>
        </w:rPr>
        <w:br/>
        <w:t xml:space="preserve">       base_price - cost AS unit_margin</w:t>
      </w:r>
      <w:r>
        <w:rPr>
          <w:rFonts w:ascii="Courier New" w:eastAsia="Courier New" w:hAnsi="Courier New"/>
          <w:sz w:val="17"/>
        </w:rPr>
        <w:br/>
        <w:t>FROM retail.products;</w:t>
      </w:r>
    </w:p>
    <w:p w14:paraId="36851FBC" w14:textId="77777777" w:rsidR="00EC04CD" w:rsidRDefault="00000000">
      <w:pPr>
        <w:pStyle w:val="CustomH2"/>
        <w:spacing w:before="120" w:after="20"/>
      </w:pPr>
      <w:r>
        <w:t>Example 2: Estimate the gross line value before discounts for each order item.</w:t>
      </w:r>
    </w:p>
    <w:p w14:paraId="2C1F4444" w14:textId="1B9E70EA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468ABDCB" w14:textId="77777777" w:rsidR="00EC04CD" w:rsidRDefault="00000000">
      <w:pPr>
        <w:pStyle w:val="CustomH1"/>
        <w:spacing w:before="200" w:after="80"/>
      </w:pPr>
      <w:r>
        <w:t>Concept 18. Calculated columns</w:t>
      </w:r>
    </w:p>
    <w:p w14:paraId="539FED76" w14:textId="77777777" w:rsidR="00EC04CD" w:rsidRDefault="00000000">
      <w:pPr>
        <w:pStyle w:val="CustomH2"/>
        <w:spacing w:before="120" w:after="20"/>
      </w:pPr>
      <w:r>
        <w:t>Example 1: Calculate a discounted unit price based on discount percent.</w:t>
      </w:r>
    </w:p>
    <w:p w14:paraId="3965A41B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order_item_id,</w:t>
      </w:r>
      <w:r>
        <w:rPr>
          <w:rFonts w:ascii="Courier New" w:eastAsia="Courier New" w:hAnsi="Courier New"/>
          <w:sz w:val="17"/>
        </w:rPr>
        <w:br/>
        <w:t xml:space="preserve">       unit_price,</w:t>
      </w:r>
      <w:r>
        <w:rPr>
          <w:rFonts w:ascii="Courier New" w:eastAsia="Courier New" w:hAnsi="Courier New"/>
          <w:sz w:val="17"/>
        </w:rPr>
        <w:br/>
        <w:t xml:space="preserve">       discount_percent,</w:t>
      </w:r>
      <w:r>
        <w:rPr>
          <w:rFonts w:ascii="Courier New" w:eastAsia="Courier New" w:hAnsi="Courier New"/>
          <w:sz w:val="17"/>
        </w:rPr>
        <w:br/>
        <w:t xml:space="preserve">       unit_price * (1 - discount_percent / 100.0) AS discounted_unit_price</w:t>
      </w:r>
      <w:r>
        <w:rPr>
          <w:rFonts w:ascii="Courier New" w:eastAsia="Courier New" w:hAnsi="Courier New"/>
          <w:sz w:val="17"/>
        </w:rPr>
        <w:br/>
        <w:t>FROM retail.order_items;</w:t>
      </w:r>
    </w:p>
    <w:p w14:paraId="0B556A4A" w14:textId="77777777" w:rsidR="00EC04CD" w:rsidRDefault="00000000">
      <w:pPr>
        <w:pStyle w:val="CustomH2"/>
        <w:spacing w:before="120" w:after="20"/>
      </w:pPr>
      <w:r>
        <w:t>Example 2: Compute a product markup ratio using price and cost.</w:t>
      </w:r>
    </w:p>
    <w:p w14:paraId="66DB617C" w14:textId="4EF7590F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0937D2A1" w14:textId="77777777" w:rsidR="00EC04CD" w:rsidRDefault="00000000">
      <w:pPr>
        <w:pStyle w:val="CustomH1"/>
        <w:spacing w:before="200" w:after="80"/>
      </w:pPr>
      <w:r>
        <w:t>Concept 19. Basic NULL handling with COALESCE</w:t>
      </w:r>
    </w:p>
    <w:p w14:paraId="3D981247" w14:textId="77777777" w:rsidR="00EC04CD" w:rsidRDefault="00000000">
      <w:pPr>
        <w:pStyle w:val="CustomH2"/>
        <w:spacing w:before="120" w:after="20"/>
      </w:pPr>
      <w:r>
        <w:t>Example 1: Show phone numbers, but replace missing values with Not Provided.</w:t>
      </w:r>
    </w:p>
    <w:p w14:paraId="0E01F295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customer_id,</w:t>
      </w:r>
      <w:r>
        <w:rPr>
          <w:rFonts w:ascii="Courier New" w:eastAsia="Courier New" w:hAnsi="Courier New"/>
          <w:sz w:val="17"/>
        </w:rPr>
        <w:br/>
        <w:t xml:space="preserve">       first_name,</w:t>
      </w:r>
      <w:r>
        <w:rPr>
          <w:rFonts w:ascii="Courier New" w:eastAsia="Courier New" w:hAnsi="Courier New"/>
          <w:sz w:val="17"/>
        </w:rPr>
        <w:br/>
        <w:t xml:space="preserve">       last_name,</w:t>
      </w:r>
      <w:r>
        <w:rPr>
          <w:rFonts w:ascii="Courier New" w:eastAsia="Courier New" w:hAnsi="Courier New"/>
          <w:sz w:val="17"/>
        </w:rPr>
        <w:br/>
        <w:t xml:space="preserve">       COALESCE(phone, 'Not Provided') AS phone_display</w:t>
      </w:r>
      <w:r>
        <w:rPr>
          <w:rFonts w:ascii="Courier New" w:eastAsia="Courier New" w:hAnsi="Courier New"/>
          <w:sz w:val="17"/>
        </w:rPr>
        <w:br/>
        <w:t>FROM retail.customers;</w:t>
      </w:r>
    </w:p>
    <w:p w14:paraId="7BC3E7DC" w14:textId="77777777" w:rsidR="00EC04CD" w:rsidRDefault="00000000">
      <w:pPr>
        <w:pStyle w:val="CustomH2"/>
        <w:spacing w:before="120" w:after="20"/>
      </w:pPr>
      <w:r>
        <w:t>Example 2: Treat missing discount amounts as zero when reviewing order items.</w:t>
      </w:r>
    </w:p>
    <w:p w14:paraId="25A2E9CB" w14:textId="751259A0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75EFE8C9" w14:textId="77777777" w:rsidR="00EC04CD" w:rsidRDefault="00000000">
      <w:pPr>
        <w:pStyle w:val="CustomH1"/>
        <w:spacing w:before="200" w:after="80"/>
      </w:pPr>
      <w:r>
        <w:t>Concept 20. COUNT()</w:t>
      </w:r>
    </w:p>
    <w:p w14:paraId="0FC25145" w14:textId="77777777" w:rsidR="00EC04CD" w:rsidRDefault="00000000">
      <w:pPr>
        <w:pStyle w:val="CustomH2"/>
        <w:spacing w:before="120" w:after="20"/>
      </w:pPr>
      <w:r>
        <w:lastRenderedPageBreak/>
        <w:t>Example 1: How many customers are in the customer table?</w:t>
      </w:r>
    </w:p>
    <w:p w14:paraId="2CB48D6C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COUNT(*) AS customer_count</w:t>
      </w:r>
      <w:r>
        <w:rPr>
          <w:rFonts w:ascii="Courier New" w:eastAsia="Courier New" w:hAnsi="Courier New"/>
          <w:sz w:val="17"/>
        </w:rPr>
        <w:br/>
        <w:t>FROM retail.customers;</w:t>
      </w:r>
    </w:p>
    <w:p w14:paraId="25A23B68" w14:textId="77777777" w:rsidR="00EC04CD" w:rsidRDefault="00000000">
      <w:pPr>
        <w:pStyle w:val="CustomH2"/>
        <w:spacing w:before="120" w:after="20"/>
      </w:pPr>
      <w:r>
        <w:t>Example 2: How many orders have been placed?</w:t>
      </w:r>
    </w:p>
    <w:p w14:paraId="5BCDD015" w14:textId="52AFDC0A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01B4A487" w14:textId="77777777" w:rsidR="00EC04CD" w:rsidRDefault="00000000">
      <w:pPr>
        <w:pStyle w:val="CustomH1"/>
        <w:spacing w:before="200" w:after="80"/>
      </w:pPr>
      <w:r>
        <w:t>Concept 21. SUM()</w:t>
      </w:r>
    </w:p>
    <w:p w14:paraId="0A187BEE" w14:textId="77777777" w:rsidR="00EC04CD" w:rsidRDefault="00000000">
      <w:pPr>
        <w:pStyle w:val="CustomH2"/>
        <w:spacing w:before="120" w:after="20"/>
      </w:pPr>
      <w:r>
        <w:t>Example 1: What is the total revenue captured in order items?</w:t>
      </w:r>
    </w:p>
    <w:p w14:paraId="6857055E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SUM(total_amount) AS total_revenue</w:t>
      </w:r>
      <w:r>
        <w:rPr>
          <w:rFonts w:ascii="Courier New" w:eastAsia="Courier New" w:hAnsi="Courier New"/>
          <w:sz w:val="17"/>
        </w:rPr>
        <w:br/>
        <w:t>FROM retail.order_items;</w:t>
      </w:r>
    </w:p>
    <w:p w14:paraId="6D75E8EA" w14:textId="77777777" w:rsidR="00EC04CD" w:rsidRDefault="00000000">
      <w:pPr>
        <w:pStyle w:val="CustomH2"/>
        <w:spacing w:before="120" w:after="20"/>
      </w:pPr>
      <w:r>
        <w:t>Example 2: What is the total stock on hand across the inventory table?</w:t>
      </w:r>
    </w:p>
    <w:p w14:paraId="5F753AA3" w14:textId="74F9F0E9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2F577321" w14:textId="77777777" w:rsidR="00EC04CD" w:rsidRDefault="00000000">
      <w:pPr>
        <w:pStyle w:val="CustomH1"/>
        <w:spacing w:before="200" w:after="80"/>
      </w:pPr>
      <w:r>
        <w:t>Concept 22. AVG()</w:t>
      </w:r>
    </w:p>
    <w:p w14:paraId="48E892C1" w14:textId="77777777" w:rsidR="00EC04CD" w:rsidRDefault="00000000">
      <w:pPr>
        <w:pStyle w:val="CustomH2"/>
        <w:spacing w:before="120" w:after="20"/>
      </w:pPr>
      <w:r>
        <w:t>Example 1: What is the average product base price?</w:t>
      </w:r>
    </w:p>
    <w:p w14:paraId="1D52C0D2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AVG(base_price) AS avg_base_price</w:t>
      </w:r>
      <w:r>
        <w:rPr>
          <w:rFonts w:ascii="Courier New" w:eastAsia="Courier New" w:hAnsi="Courier New"/>
          <w:sz w:val="17"/>
        </w:rPr>
        <w:br/>
        <w:t>FROM retail.products;</w:t>
      </w:r>
    </w:p>
    <w:p w14:paraId="0ABBEF71" w14:textId="77777777" w:rsidR="00EC04CD" w:rsidRDefault="00000000">
      <w:pPr>
        <w:pStyle w:val="CustomH2"/>
        <w:spacing w:before="120" w:after="20"/>
      </w:pPr>
      <w:r>
        <w:t>Example 2: What is the average quantity per order item?</w:t>
      </w:r>
    </w:p>
    <w:p w14:paraId="66DD6989" w14:textId="07DB5BDB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5726A268" w14:textId="77777777" w:rsidR="00EC04CD" w:rsidRDefault="00000000">
      <w:pPr>
        <w:pStyle w:val="CustomH1"/>
        <w:spacing w:before="200" w:after="80"/>
      </w:pPr>
      <w:r>
        <w:t>Concept 23. MIN() and MAX()</w:t>
      </w:r>
    </w:p>
    <w:p w14:paraId="0031505E" w14:textId="77777777" w:rsidR="00EC04CD" w:rsidRDefault="00000000">
      <w:pPr>
        <w:pStyle w:val="CustomH2"/>
        <w:spacing w:before="120" w:after="20"/>
      </w:pPr>
      <w:r>
        <w:t>Example 1: Find the lowest and highest product base price.</w:t>
      </w:r>
    </w:p>
    <w:p w14:paraId="7EE4DECA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MIN(base_price) AS min_price,</w:t>
      </w:r>
      <w:r>
        <w:rPr>
          <w:rFonts w:ascii="Courier New" w:eastAsia="Courier New" w:hAnsi="Courier New"/>
          <w:sz w:val="17"/>
        </w:rPr>
        <w:br/>
        <w:t xml:space="preserve">       MAX(base_price) AS max_price</w:t>
      </w:r>
      <w:r>
        <w:rPr>
          <w:rFonts w:ascii="Courier New" w:eastAsia="Courier New" w:hAnsi="Courier New"/>
          <w:sz w:val="17"/>
        </w:rPr>
        <w:br/>
        <w:t>FROM retail.products;</w:t>
      </w:r>
    </w:p>
    <w:p w14:paraId="2D43F7E0" w14:textId="77777777" w:rsidR="00EC04CD" w:rsidRDefault="00000000">
      <w:pPr>
        <w:pStyle w:val="CustomH2"/>
        <w:spacing w:before="120" w:after="20"/>
      </w:pPr>
      <w:r>
        <w:t>Example 2: Find the earliest and latest order date in the orders table.</w:t>
      </w:r>
    </w:p>
    <w:p w14:paraId="2389246B" w14:textId="47FF72CB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 </w:t>
      </w:r>
    </w:p>
    <w:p w14:paraId="5F46E0C1" w14:textId="77777777" w:rsidR="00EC04CD" w:rsidRDefault="00000000">
      <w:pPr>
        <w:pStyle w:val="CustomH1"/>
        <w:spacing w:before="200" w:after="80"/>
      </w:pPr>
      <w:r>
        <w:t>Concept 24. GROUP BY one column</w:t>
      </w:r>
    </w:p>
    <w:p w14:paraId="3D293BAF" w14:textId="77777777" w:rsidR="00EC04CD" w:rsidRDefault="00000000">
      <w:pPr>
        <w:pStyle w:val="CustomH2"/>
        <w:spacing w:before="120" w:after="20"/>
      </w:pPr>
      <w:r>
        <w:t>Example 1: Count customers by primary store.</w:t>
      </w:r>
    </w:p>
    <w:p w14:paraId="71E36DCE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primary_store_id,</w:t>
      </w:r>
      <w:r>
        <w:rPr>
          <w:rFonts w:ascii="Courier New" w:eastAsia="Courier New" w:hAnsi="Courier New"/>
          <w:sz w:val="17"/>
        </w:rPr>
        <w:br/>
        <w:t xml:space="preserve">       COUNT(*) AS customer_count</w:t>
      </w:r>
      <w:r>
        <w:rPr>
          <w:rFonts w:ascii="Courier New" w:eastAsia="Courier New" w:hAnsi="Courier New"/>
          <w:sz w:val="17"/>
        </w:rPr>
        <w:br/>
        <w:t>FROM retail.customers</w:t>
      </w:r>
      <w:r>
        <w:rPr>
          <w:rFonts w:ascii="Courier New" w:eastAsia="Courier New" w:hAnsi="Courier New"/>
          <w:sz w:val="17"/>
        </w:rPr>
        <w:br/>
        <w:t>GROUP BY primary_store_id</w:t>
      </w:r>
      <w:r>
        <w:rPr>
          <w:rFonts w:ascii="Courier New" w:eastAsia="Courier New" w:hAnsi="Courier New"/>
          <w:sz w:val="17"/>
        </w:rPr>
        <w:br/>
        <w:t>ORDER BY primary_store_id;</w:t>
      </w:r>
    </w:p>
    <w:p w14:paraId="3CF871BF" w14:textId="77777777" w:rsidR="00EC04CD" w:rsidRDefault="00000000">
      <w:pPr>
        <w:pStyle w:val="CustomH2"/>
        <w:spacing w:before="120" w:after="20"/>
      </w:pPr>
      <w:r>
        <w:t>Example 2: Count products by category.</w:t>
      </w:r>
    </w:p>
    <w:p w14:paraId="2230743F" w14:textId="1471CC8B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37E84FC8" w14:textId="77777777" w:rsidR="00EC04CD" w:rsidRDefault="00000000">
      <w:pPr>
        <w:pStyle w:val="CustomH1"/>
        <w:spacing w:before="200" w:after="80"/>
      </w:pPr>
      <w:r>
        <w:t>Concept 25. GROUP BY multiple columns</w:t>
      </w:r>
    </w:p>
    <w:p w14:paraId="66497CA7" w14:textId="77777777" w:rsidR="00EC04CD" w:rsidRDefault="00000000">
      <w:pPr>
        <w:pStyle w:val="CustomH2"/>
        <w:spacing w:before="120" w:after="20"/>
      </w:pPr>
      <w:r>
        <w:t>Example 1: Count inventory records by store and product.</w:t>
      </w:r>
    </w:p>
    <w:p w14:paraId="2C3FFA12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store_id,</w:t>
      </w:r>
      <w:r>
        <w:rPr>
          <w:rFonts w:ascii="Courier New" w:eastAsia="Courier New" w:hAnsi="Courier New"/>
          <w:sz w:val="17"/>
        </w:rPr>
        <w:br/>
        <w:t xml:space="preserve">       product_id,</w:t>
      </w:r>
      <w:r>
        <w:rPr>
          <w:rFonts w:ascii="Courier New" w:eastAsia="Courier New" w:hAnsi="Courier New"/>
          <w:sz w:val="17"/>
        </w:rPr>
        <w:br/>
        <w:t xml:space="preserve">       COUNT(*) AS row_count</w:t>
      </w:r>
      <w:r>
        <w:rPr>
          <w:rFonts w:ascii="Courier New" w:eastAsia="Courier New" w:hAnsi="Courier New"/>
          <w:sz w:val="17"/>
        </w:rPr>
        <w:br/>
        <w:t>FROM retail.inventory</w:t>
      </w:r>
      <w:r>
        <w:rPr>
          <w:rFonts w:ascii="Courier New" w:eastAsia="Courier New" w:hAnsi="Courier New"/>
          <w:sz w:val="17"/>
        </w:rPr>
        <w:br/>
        <w:t>GROUP BY store_id, product_id</w:t>
      </w:r>
      <w:r>
        <w:rPr>
          <w:rFonts w:ascii="Courier New" w:eastAsia="Courier New" w:hAnsi="Courier New"/>
          <w:sz w:val="17"/>
        </w:rPr>
        <w:br/>
        <w:t>ORDER BY store_id, product_id;</w:t>
      </w:r>
    </w:p>
    <w:p w14:paraId="2D69517E" w14:textId="77777777" w:rsidR="00EC04CD" w:rsidRDefault="00000000">
      <w:pPr>
        <w:pStyle w:val="CustomH2"/>
        <w:spacing w:before="120" w:after="20"/>
      </w:pPr>
      <w:r>
        <w:lastRenderedPageBreak/>
        <w:t>Example 2: Summarize order item revenue by store and product.</w:t>
      </w:r>
    </w:p>
    <w:p w14:paraId="3C681728" w14:textId="385BF6BB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004D1ED8" w14:textId="77777777" w:rsidR="00EC04CD" w:rsidRDefault="00000000">
      <w:pPr>
        <w:pStyle w:val="CustomH1"/>
        <w:spacing w:before="200" w:after="80"/>
      </w:pPr>
      <w:r>
        <w:t>Concept 26. HAVING</w:t>
      </w:r>
    </w:p>
    <w:p w14:paraId="29A4F89F" w14:textId="77777777" w:rsidR="00EC04CD" w:rsidRDefault="00000000">
      <w:pPr>
        <w:pStyle w:val="CustomH2"/>
        <w:spacing w:before="120" w:after="20"/>
      </w:pPr>
      <w:r>
        <w:t>Example 1: Show product categories with more than 20 products.</w:t>
      </w:r>
    </w:p>
    <w:p w14:paraId="38E2AF6D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category_id,</w:t>
      </w:r>
      <w:r>
        <w:rPr>
          <w:rFonts w:ascii="Courier New" w:eastAsia="Courier New" w:hAnsi="Courier New"/>
          <w:sz w:val="17"/>
        </w:rPr>
        <w:br/>
        <w:t xml:space="preserve">       COUNT(*) AS product_count</w:t>
      </w:r>
      <w:r>
        <w:rPr>
          <w:rFonts w:ascii="Courier New" w:eastAsia="Courier New" w:hAnsi="Courier New"/>
          <w:sz w:val="17"/>
        </w:rPr>
        <w:br/>
        <w:t>FROM retail.products</w:t>
      </w:r>
      <w:r>
        <w:rPr>
          <w:rFonts w:ascii="Courier New" w:eastAsia="Courier New" w:hAnsi="Courier New"/>
          <w:sz w:val="17"/>
        </w:rPr>
        <w:br/>
        <w:t>GROUP BY category_id</w:t>
      </w:r>
      <w:r>
        <w:rPr>
          <w:rFonts w:ascii="Courier New" w:eastAsia="Courier New" w:hAnsi="Courier New"/>
          <w:sz w:val="17"/>
        </w:rPr>
        <w:br/>
        <w:t>HAVING COUNT(*) &gt; 20</w:t>
      </w:r>
      <w:r>
        <w:rPr>
          <w:rFonts w:ascii="Courier New" w:eastAsia="Courier New" w:hAnsi="Courier New"/>
          <w:sz w:val="17"/>
        </w:rPr>
        <w:br/>
        <w:t>ORDER BY product_count DESC;</w:t>
      </w:r>
    </w:p>
    <w:p w14:paraId="6B70AB48" w14:textId="77777777" w:rsidR="00EC04CD" w:rsidRDefault="00000000">
      <w:pPr>
        <w:pStyle w:val="CustomH2"/>
        <w:spacing w:before="120" w:after="20"/>
      </w:pPr>
      <w:r>
        <w:t>Example 2: Show stores whose order-item revenue exceeds 10000.</w:t>
      </w:r>
    </w:p>
    <w:p w14:paraId="5C67DC52" w14:textId="35914D66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177C16AD" w14:textId="77777777" w:rsidR="00EC04CD" w:rsidRDefault="00000000">
      <w:pPr>
        <w:pStyle w:val="CustomH1"/>
        <w:spacing w:before="200" w:after="80"/>
      </w:pPr>
      <w:r>
        <w:t>Concept 27. INNER JOIN basics</w:t>
      </w:r>
    </w:p>
    <w:p w14:paraId="0E7E9902" w14:textId="77777777" w:rsidR="00EC04CD" w:rsidRDefault="00000000">
      <w:pPr>
        <w:pStyle w:val="CustomH2"/>
        <w:spacing w:before="120" w:after="20"/>
      </w:pPr>
      <w:r>
        <w:t>Example 1: List products with their category names.</w:t>
      </w:r>
    </w:p>
    <w:p w14:paraId="29C09102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p.product_id,</w:t>
      </w:r>
      <w:r>
        <w:rPr>
          <w:rFonts w:ascii="Courier New" w:eastAsia="Courier New" w:hAnsi="Courier New"/>
          <w:sz w:val="17"/>
        </w:rPr>
        <w:br/>
        <w:t xml:space="preserve">       p.product_name,</w:t>
      </w:r>
      <w:r>
        <w:rPr>
          <w:rFonts w:ascii="Courier New" w:eastAsia="Courier New" w:hAnsi="Courier New"/>
          <w:sz w:val="17"/>
        </w:rPr>
        <w:br/>
        <w:t xml:space="preserve">       c.category_name</w:t>
      </w:r>
      <w:r>
        <w:rPr>
          <w:rFonts w:ascii="Courier New" w:eastAsia="Courier New" w:hAnsi="Courier New"/>
          <w:sz w:val="17"/>
        </w:rPr>
        <w:br/>
        <w:t>FROM retail.products p</w:t>
      </w:r>
      <w:r>
        <w:rPr>
          <w:rFonts w:ascii="Courier New" w:eastAsia="Courier New" w:hAnsi="Courier New"/>
          <w:sz w:val="17"/>
        </w:rPr>
        <w:br/>
        <w:t>INNER JOIN retail.categories c</w:t>
      </w:r>
      <w:r>
        <w:rPr>
          <w:rFonts w:ascii="Courier New" w:eastAsia="Courier New" w:hAnsi="Courier New"/>
          <w:sz w:val="17"/>
        </w:rPr>
        <w:br/>
        <w:t xml:space="preserve">        ON p.category_id = c.category_id;</w:t>
      </w:r>
    </w:p>
    <w:p w14:paraId="5B87C4CE" w14:textId="77777777" w:rsidR="00EC04CD" w:rsidRDefault="00000000">
      <w:pPr>
        <w:pStyle w:val="CustomH2"/>
        <w:spacing w:before="120" w:after="20"/>
      </w:pPr>
      <w:r>
        <w:t>Example 2: List product types with their parent category names.</w:t>
      </w:r>
    </w:p>
    <w:p w14:paraId="0295ECD4" w14:textId="6A9E23A3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4CAB3A43" w14:textId="77777777" w:rsidR="00EC04CD" w:rsidRDefault="00000000">
      <w:pPr>
        <w:pStyle w:val="CustomH1"/>
        <w:spacing w:before="200" w:after="80"/>
      </w:pPr>
      <w:r>
        <w:t>Concept 28. Table aliases in joins</w:t>
      </w:r>
    </w:p>
    <w:p w14:paraId="5FE6ED7D" w14:textId="77777777" w:rsidR="00EC04CD" w:rsidRDefault="00000000">
      <w:pPr>
        <w:pStyle w:val="CustomH2"/>
        <w:spacing w:before="120" w:after="20"/>
      </w:pPr>
      <w:r>
        <w:t>Example 1: Show inventory with store and product names using short aliases.</w:t>
      </w:r>
    </w:p>
    <w:p w14:paraId="3931BA63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i.store_id,</w:t>
      </w:r>
      <w:r>
        <w:rPr>
          <w:rFonts w:ascii="Courier New" w:eastAsia="Courier New" w:hAnsi="Courier New"/>
          <w:sz w:val="17"/>
        </w:rPr>
        <w:br/>
        <w:t xml:space="preserve">       s.store_name,</w:t>
      </w:r>
      <w:r>
        <w:rPr>
          <w:rFonts w:ascii="Courier New" w:eastAsia="Courier New" w:hAnsi="Courier New"/>
          <w:sz w:val="17"/>
        </w:rPr>
        <w:br/>
        <w:t xml:space="preserve">       p.product_name,</w:t>
      </w:r>
      <w:r>
        <w:rPr>
          <w:rFonts w:ascii="Courier New" w:eastAsia="Courier New" w:hAnsi="Courier New"/>
          <w:sz w:val="17"/>
        </w:rPr>
        <w:br/>
        <w:t xml:space="preserve">       i.stock_level</w:t>
      </w:r>
      <w:r>
        <w:rPr>
          <w:rFonts w:ascii="Courier New" w:eastAsia="Courier New" w:hAnsi="Courier New"/>
          <w:sz w:val="17"/>
        </w:rPr>
        <w:br/>
        <w:t>FROM retail.inventory i</w:t>
      </w:r>
      <w:r>
        <w:rPr>
          <w:rFonts w:ascii="Courier New" w:eastAsia="Courier New" w:hAnsi="Courier New"/>
          <w:sz w:val="17"/>
        </w:rPr>
        <w:br/>
        <w:t>JOIN retail.stores s   ON i.store_id = s.store_id</w:t>
      </w:r>
      <w:r>
        <w:rPr>
          <w:rFonts w:ascii="Courier New" w:eastAsia="Courier New" w:hAnsi="Courier New"/>
          <w:sz w:val="17"/>
        </w:rPr>
        <w:br/>
        <w:t>JOIN retail.products p ON i.product_id = p.product_id;</w:t>
      </w:r>
    </w:p>
    <w:p w14:paraId="43C849F9" w14:textId="77777777" w:rsidR="00EC04CD" w:rsidRDefault="00000000">
      <w:pPr>
        <w:pStyle w:val="CustomH2"/>
        <w:spacing w:before="120" w:after="20"/>
      </w:pPr>
      <w:r>
        <w:t>Example 2: Show customer names with their primary store name using aliases.</w:t>
      </w:r>
    </w:p>
    <w:p w14:paraId="75CA9F69" w14:textId="14212561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795263B2" w14:textId="77777777" w:rsidR="00EC04CD" w:rsidRDefault="00000000">
      <w:pPr>
        <w:pStyle w:val="CustomH1"/>
        <w:spacing w:before="200" w:after="80"/>
      </w:pPr>
      <w:r>
        <w:t>Concept 29. Joining customers and orders</w:t>
      </w:r>
    </w:p>
    <w:p w14:paraId="68C79ADF" w14:textId="77777777" w:rsidR="00EC04CD" w:rsidRDefault="00000000">
      <w:pPr>
        <w:pStyle w:val="CustomH2"/>
        <w:spacing w:before="120" w:after="20"/>
      </w:pPr>
      <w:r>
        <w:t>Example 1: List orders with customer names.</w:t>
      </w:r>
    </w:p>
    <w:p w14:paraId="4C8D5CEA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o.order_id,</w:t>
      </w:r>
      <w:r>
        <w:rPr>
          <w:rFonts w:ascii="Courier New" w:eastAsia="Courier New" w:hAnsi="Courier New"/>
          <w:sz w:val="17"/>
        </w:rPr>
        <w:br/>
        <w:t xml:space="preserve">       o.order_date,</w:t>
      </w:r>
      <w:r>
        <w:rPr>
          <w:rFonts w:ascii="Courier New" w:eastAsia="Courier New" w:hAnsi="Courier New"/>
          <w:sz w:val="17"/>
        </w:rPr>
        <w:br/>
        <w:t xml:space="preserve">       c.first_name,</w:t>
      </w:r>
      <w:r>
        <w:rPr>
          <w:rFonts w:ascii="Courier New" w:eastAsia="Courier New" w:hAnsi="Courier New"/>
          <w:sz w:val="17"/>
        </w:rPr>
        <w:br/>
        <w:t xml:space="preserve">       c.last_name</w:t>
      </w:r>
      <w:r>
        <w:rPr>
          <w:rFonts w:ascii="Courier New" w:eastAsia="Courier New" w:hAnsi="Courier New"/>
          <w:sz w:val="17"/>
        </w:rPr>
        <w:br/>
        <w:t>FROM retail.orders o</w:t>
      </w:r>
      <w:r>
        <w:rPr>
          <w:rFonts w:ascii="Courier New" w:eastAsia="Courier New" w:hAnsi="Courier New"/>
          <w:sz w:val="17"/>
        </w:rPr>
        <w:br/>
        <w:t>JOIN retail.customers c ON o.customer_id = c.customer_id;</w:t>
      </w:r>
    </w:p>
    <w:p w14:paraId="6632592B" w14:textId="77777777" w:rsidR="00EC04CD" w:rsidRDefault="00000000">
      <w:pPr>
        <w:pStyle w:val="CustomH2"/>
        <w:spacing w:before="120" w:after="20"/>
      </w:pPr>
      <w:r>
        <w:t>Example 2: Count how many orders each customer placed.</w:t>
      </w:r>
    </w:p>
    <w:p w14:paraId="3493B07F" w14:textId="697E6299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20E6C4DE" w14:textId="77777777" w:rsidR="00EC04CD" w:rsidRDefault="00000000">
      <w:pPr>
        <w:pStyle w:val="CustomH1"/>
        <w:spacing w:before="200" w:after="80"/>
      </w:pPr>
      <w:r>
        <w:t>Concept 30. Joining orders, order_items, and products</w:t>
      </w:r>
    </w:p>
    <w:p w14:paraId="501B2C20" w14:textId="77777777" w:rsidR="00EC04CD" w:rsidRDefault="00000000">
      <w:pPr>
        <w:pStyle w:val="CustomH2"/>
        <w:spacing w:before="120" w:after="20"/>
      </w:pPr>
      <w:r>
        <w:lastRenderedPageBreak/>
        <w:t>Example 1: List each sold line item with product name and order date.</w:t>
      </w:r>
    </w:p>
    <w:p w14:paraId="3D78994C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o.order_id,</w:t>
      </w:r>
      <w:r>
        <w:rPr>
          <w:rFonts w:ascii="Courier New" w:eastAsia="Courier New" w:hAnsi="Courier New"/>
          <w:sz w:val="17"/>
        </w:rPr>
        <w:br/>
        <w:t xml:space="preserve">       o.order_date,</w:t>
      </w:r>
      <w:r>
        <w:rPr>
          <w:rFonts w:ascii="Courier New" w:eastAsia="Courier New" w:hAnsi="Courier New"/>
          <w:sz w:val="17"/>
        </w:rPr>
        <w:br/>
        <w:t xml:space="preserve">       p.product_name,</w:t>
      </w:r>
      <w:r>
        <w:rPr>
          <w:rFonts w:ascii="Courier New" w:eastAsia="Courier New" w:hAnsi="Courier New"/>
          <w:sz w:val="17"/>
        </w:rPr>
        <w:br/>
        <w:t xml:space="preserve">       oi.quantity,</w:t>
      </w:r>
      <w:r>
        <w:rPr>
          <w:rFonts w:ascii="Courier New" w:eastAsia="Courier New" w:hAnsi="Courier New"/>
          <w:sz w:val="17"/>
        </w:rPr>
        <w:br/>
        <w:t xml:space="preserve">       oi.total_amount</w:t>
      </w:r>
      <w:r>
        <w:rPr>
          <w:rFonts w:ascii="Courier New" w:eastAsia="Courier New" w:hAnsi="Courier New"/>
          <w:sz w:val="17"/>
        </w:rPr>
        <w:br/>
        <w:t>FROM retail.orders o</w:t>
      </w:r>
      <w:r>
        <w:rPr>
          <w:rFonts w:ascii="Courier New" w:eastAsia="Courier New" w:hAnsi="Courier New"/>
          <w:sz w:val="17"/>
        </w:rPr>
        <w:br/>
        <w:t>JOIN retail.order_items oi ON o.order_id = oi.order_id</w:t>
      </w:r>
      <w:r>
        <w:rPr>
          <w:rFonts w:ascii="Courier New" w:eastAsia="Courier New" w:hAnsi="Courier New"/>
          <w:sz w:val="17"/>
        </w:rPr>
        <w:br/>
        <w:t>JOIN retail.products p     ON oi.product_id = p.product_id;</w:t>
      </w:r>
    </w:p>
    <w:p w14:paraId="569DD1FF" w14:textId="77777777" w:rsidR="00EC04CD" w:rsidRDefault="00000000">
      <w:pPr>
        <w:pStyle w:val="CustomH2"/>
        <w:spacing w:before="120" w:after="20"/>
      </w:pPr>
      <w:r>
        <w:t>Example 2: Show total revenue by product name.</w:t>
      </w:r>
    </w:p>
    <w:p w14:paraId="7F8E1839" w14:textId="0AD7373C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094434D4" w14:textId="77777777" w:rsidR="00EC04CD" w:rsidRDefault="00000000">
      <w:pPr>
        <w:pStyle w:val="CustomH1"/>
        <w:spacing w:before="200" w:after="80"/>
      </w:pPr>
      <w:r>
        <w:t>Concept 31. LEFT JOIN</w:t>
      </w:r>
    </w:p>
    <w:p w14:paraId="6D0F15EB" w14:textId="7BACB6D6" w:rsidR="00EC04CD" w:rsidRDefault="00000000">
      <w:pPr>
        <w:pStyle w:val="CustomH2"/>
        <w:spacing w:before="120" w:after="20"/>
      </w:pPr>
      <w:r>
        <w:t xml:space="preserve">Example </w:t>
      </w:r>
      <w:r w:rsidR="000B22DB">
        <w:t>1</w:t>
      </w:r>
      <w:r>
        <w:t>: List all products and any matching inventory rows, including products not yet stocked.</w:t>
      </w:r>
    </w:p>
    <w:p w14:paraId="7F73101B" w14:textId="77777777" w:rsidR="000B22DB" w:rsidRPr="00C2168A" w:rsidRDefault="00A84867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sz w:val="17"/>
        </w:rPr>
        <w:t xml:space="preserve"> </w:t>
      </w:r>
      <w:r w:rsidR="000B22DB" w:rsidRPr="00C2168A">
        <w:rPr>
          <w:rFonts w:ascii="Courier New" w:eastAsia="Courier New" w:hAnsi="Courier New"/>
          <w:sz w:val="17"/>
        </w:rPr>
        <w:t xml:space="preserve">SELECT </w:t>
      </w:r>
      <w:proofErr w:type="gramStart"/>
      <w:r w:rsidR="000B22DB" w:rsidRPr="00C2168A">
        <w:rPr>
          <w:rFonts w:ascii="Courier New" w:eastAsia="Courier New" w:hAnsi="Courier New"/>
          <w:sz w:val="17"/>
        </w:rPr>
        <w:t>p.product</w:t>
      </w:r>
      <w:proofErr w:type="gramEnd"/>
      <w:r w:rsidR="000B22DB" w:rsidRPr="00C2168A">
        <w:rPr>
          <w:rFonts w:ascii="Courier New" w:eastAsia="Courier New" w:hAnsi="Courier New"/>
          <w:sz w:val="17"/>
        </w:rPr>
        <w:t>_id,</w:t>
      </w:r>
    </w:p>
    <w:p w14:paraId="7C3DE466" w14:textId="77777777" w:rsidR="000B22DB" w:rsidRPr="00C2168A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C2168A">
        <w:rPr>
          <w:rFonts w:ascii="Courier New" w:eastAsia="Courier New" w:hAnsi="Courier New"/>
          <w:sz w:val="17"/>
        </w:rPr>
        <w:t xml:space="preserve">       </w:t>
      </w:r>
      <w:proofErr w:type="gramStart"/>
      <w:r w:rsidRPr="00C2168A">
        <w:rPr>
          <w:rFonts w:ascii="Courier New" w:eastAsia="Courier New" w:hAnsi="Courier New"/>
          <w:sz w:val="17"/>
        </w:rPr>
        <w:t>p.product</w:t>
      </w:r>
      <w:proofErr w:type="gramEnd"/>
      <w:r w:rsidRPr="00C2168A">
        <w:rPr>
          <w:rFonts w:ascii="Courier New" w:eastAsia="Courier New" w:hAnsi="Courier New"/>
          <w:sz w:val="17"/>
        </w:rPr>
        <w:t>_name,</w:t>
      </w:r>
    </w:p>
    <w:p w14:paraId="6D70225A" w14:textId="77777777" w:rsidR="000B22DB" w:rsidRPr="00C2168A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C2168A">
        <w:rPr>
          <w:rFonts w:ascii="Courier New" w:eastAsia="Courier New" w:hAnsi="Courier New"/>
          <w:sz w:val="17"/>
        </w:rPr>
        <w:t xml:space="preserve">       i.store_id,</w:t>
      </w:r>
    </w:p>
    <w:p w14:paraId="01E2B5EF" w14:textId="77777777" w:rsidR="000B22DB" w:rsidRPr="00C2168A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C2168A">
        <w:rPr>
          <w:rFonts w:ascii="Courier New" w:eastAsia="Courier New" w:hAnsi="Courier New"/>
          <w:sz w:val="17"/>
        </w:rPr>
        <w:t xml:space="preserve">       i.stock_leve</w:t>
      </w:r>
      <w:r>
        <w:rPr>
          <w:rFonts w:ascii="Courier New" w:eastAsia="Courier New" w:hAnsi="Courier New"/>
          <w:sz w:val="17"/>
        </w:rPr>
        <w:t>l</w:t>
      </w:r>
    </w:p>
    <w:p w14:paraId="716A4034" w14:textId="77777777" w:rsidR="000B22DB" w:rsidRPr="00C2168A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C2168A">
        <w:rPr>
          <w:rFonts w:ascii="Courier New" w:eastAsia="Courier New" w:hAnsi="Courier New"/>
          <w:sz w:val="17"/>
        </w:rPr>
        <w:t xml:space="preserve">FROM </w:t>
      </w:r>
      <w:proofErr w:type="gramStart"/>
      <w:r w:rsidRPr="00C2168A">
        <w:rPr>
          <w:rFonts w:ascii="Courier New" w:eastAsia="Courier New" w:hAnsi="Courier New"/>
          <w:sz w:val="17"/>
        </w:rPr>
        <w:t>retail.products</w:t>
      </w:r>
      <w:proofErr w:type="gramEnd"/>
      <w:r w:rsidRPr="00C2168A">
        <w:rPr>
          <w:rFonts w:ascii="Courier New" w:eastAsia="Courier New" w:hAnsi="Courier New"/>
          <w:sz w:val="17"/>
        </w:rPr>
        <w:t xml:space="preserve"> p</w:t>
      </w:r>
    </w:p>
    <w:p w14:paraId="142DF572" w14:textId="77777777" w:rsidR="000B22DB" w:rsidRPr="00C2168A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C2168A">
        <w:rPr>
          <w:rFonts w:ascii="Courier New" w:eastAsia="Courier New" w:hAnsi="Courier New"/>
          <w:sz w:val="17"/>
        </w:rPr>
        <w:t xml:space="preserve">LEFT JOIN </w:t>
      </w:r>
      <w:proofErr w:type="gramStart"/>
      <w:r w:rsidRPr="00C2168A">
        <w:rPr>
          <w:rFonts w:ascii="Courier New" w:eastAsia="Courier New" w:hAnsi="Courier New"/>
          <w:sz w:val="17"/>
        </w:rPr>
        <w:t>retail.inventory</w:t>
      </w:r>
      <w:proofErr w:type="gramEnd"/>
      <w:r w:rsidRPr="00C2168A">
        <w:rPr>
          <w:rFonts w:ascii="Courier New" w:eastAsia="Courier New" w:hAnsi="Courier New"/>
          <w:sz w:val="17"/>
        </w:rPr>
        <w:t xml:space="preserve"> i</w:t>
      </w:r>
    </w:p>
    <w:p w14:paraId="422DC5D8" w14:textId="77777777" w:rsidR="000B22DB" w:rsidRPr="00C2168A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C2168A">
        <w:rPr>
          <w:rFonts w:ascii="Courier New" w:eastAsia="Courier New" w:hAnsi="Courier New"/>
          <w:sz w:val="17"/>
        </w:rPr>
        <w:t xml:space="preserve">       ON </w:t>
      </w:r>
      <w:proofErr w:type="gramStart"/>
      <w:r w:rsidRPr="00C2168A">
        <w:rPr>
          <w:rFonts w:ascii="Courier New" w:eastAsia="Courier New" w:hAnsi="Courier New"/>
          <w:sz w:val="17"/>
        </w:rPr>
        <w:t>p.product</w:t>
      </w:r>
      <w:proofErr w:type="gramEnd"/>
      <w:r w:rsidRPr="00C2168A">
        <w:rPr>
          <w:rFonts w:ascii="Courier New" w:eastAsia="Courier New" w:hAnsi="Courier New"/>
          <w:sz w:val="17"/>
        </w:rPr>
        <w:t xml:space="preserve">_id = </w:t>
      </w:r>
      <w:proofErr w:type="gramStart"/>
      <w:r w:rsidRPr="00C2168A">
        <w:rPr>
          <w:rFonts w:ascii="Courier New" w:eastAsia="Courier New" w:hAnsi="Courier New"/>
          <w:sz w:val="17"/>
        </w:rPr>
        <w:t>i.product</w:t>
      </w:r>
      <w:proofErr w:type="gramEnd"/>
      <w:r w:rsidRPr="00C2168A">
        <w:rPr>
          <w:rFonts w:ascii="Courier New" w:eastAsia="Courier New" w:hAnsi="Courier New"/>
          <w:sz w:val="17"/>
        </w:rPr>
        <w:t>_id</w:t>
      </w:r>
    </w:p>
    <w:p w14:paraId="710BC87B" w14:textId="671211F2" w:rsidR="000B22DB" w:rsidRPr="00C2168A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C2168A">
        <w:rPr>
          <w:rFonts w:ascii="Courier New" w:eastAsia="Courier New" w:hAnsi="Courier New"/>
          <w:sz w:val="17"/>
        </w:rPr>
        <w:t xml:space="preserve">       AND store_id = </w:t>
      </w:r>
      <w:r w:rsidR="00873C86">
        <w:rPr>
          <w:rFonts w:ascii="Courier New" w:eastAsia="Courier New" w:hAnsi="Courier New"/>
          <w:sz w:val="17"/>
        </w:rPr>
        <w:t>7</w:t>
      </w:r>
    </w:p>
    <w:p w14:paraId="6C170ECB" w14:textId="77777777" w:rsidR="000B22DB" w:rsidRDefault="000B22DB" w:rsidP="000B22DB">
      <w:pPr>
        <w:shd w:val="clear" w:color="auto" w:fill="F7F7F7"/>
        <w:spacing w:after="0" w:line="240" w:lineRule="auto"/>
        <w:ind w:left="216" w:right="216"/>
      </w:pPr>
      <w:r w:rsidRPr="00C2168A">
        <w:rPr>
          <w:rFonts w:ascii="Courier New" w:eastAsia="Courier New" w:hAnsi="Courier New"/>
          <w:sz w:val="17"/>
        </w:rPr>
        <w:t xml:space="preserve">ORDER BY </w:t>
      </w:r>
      <w:proofErr w:type="gramStart"/>
      <w:r w:rsidRPr="00C2168A">
        <w:rPr>
          <w:rFonts w:ascii="Courier New" w:eastAsia="Courier New" w:hAnsi="Courier New"/>
          <w:sz w:val="17"/>
        </w:rPr>
        <w:t>1;</w:t>
      </w:r>
      <w:proofErr w:type="gramEnd"/>
    </w:p>
    <w:p w14:paraId="76C8D4D3" w14:textId="4B9F622E" w:rsidR="00EC04CD" w:rsidRDefault="00EC04CD">
      <w:pPr>
        <w:shd w:val="clear" w:color="auto" w:fill="F7F7F7"/>
        <w:spacing w:before="40" w:after="160"/>
        <w:ind w:left="216" w:right="216"/>
      </w:pPr>
    </w:p>
    <w:p w14:paraId="1199979E" w14:textId="77777777" w:rsidR="00EC04CD" w:rsidRDefault="00000000">
      <w:pPr>
        <w:pStyle w:val="CustomH1"/>
        <w:spacing w:before="200" w:after="80"/>
      </w:pPr>
      <w:r>
        <w:t>Concept 32. LEFT JOIN with missing-match handling</w:t>
      </w:r>
    </w:p>
    <w:p w14:paraId="4C5A50B4" w14:textId="77777777" w:rsidR="00EC04CD" w:rsidRDefault="00000000">
      <w:pPr>
        <w:pStyle w:val="CustomH2"/>
        <w:spacing w:before="120" w:after="20"/>
      </w:pPr>
      <w:r>
        <w:t>Example 1: Show products and replace missing stock with zero for reporting.</w:t>
      </w:r>
    </w:p>
    <w:p w14:paraId="1F181FE1" w14:textId="77777777" w:rsidR="000B22DB" w:rsidRPr="007B211E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7B211E">
        <w:rPr>
          <w:rFonts w:ascii="Courier New" w:eastAsia="Courier New" w:hAnsi="Courier New"/>
          <w:sz w:val="17"/>
        </w:rPr>
        <w:t xml:space="preserve">SELECT </w:t>
      </w:r>
      <w:proofErr w:type="gramStart"/>
      <w:r w:rsidRPr="007B211E">
        <w:rPr>
          <w:rFonts w:ascii="Courier New" w:eastAsia="Courier New" w:hAnsi="Courier New"/>
          <w:sz w:val="17"/>
        </w:rPr>
        <w:t>p.product</w:t>
      </w:r>
      <w:proofErr w:type="gramEnd"/>
      <w:r w:rsidRPr="007B211E">
        <w:rPr>
          <w:rFonts w:ascii="Courier New" w:eastAsia="Courier New" w:hAnsi="Courier New"/>
          <w:sz w:val="17"/>
        </w:rPr>
        <w:t>_id,</w:t>
      </w:r>
    </w:p>
    <w:p w14:paraId="7B8BBC99" w14:textId="77777777" w:rsidR="000B22DB" w:rsidRPr="007B211E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7B211E">
        <w:rPr>
          <w:rFonts w:ascii="Courier New" w:eastAsia="Courier New" w:hAnsi="Courier New"/>
          <w:sz w:val="17"/>
        </w:rPr>
        <w:t xml:space="preserve">       </w:t>
      </w:r>
      <w:proofErr w:type="gramStart"/>
      <w:r w:rsidRPr="007B211E">
        <w:rPr>
          <w:rFonts w:ascii="Courier New" w:eastAsia="Courier New" w:hAnsi="Courier New"/>
          <w:sz w:val="17"/>
        </w:rPr>
        <w:t>p.product</w:t>
      </w:r>
      <w:proofErr w:type="gramEnd"/>
      <w:r w:rsidRPr="007B211E">
        <w:rPr>
          <w:rFonts w:ascii="Courier New" w:eastAsia="Courier New" w:hAnsi="Courier New"/>
          <w:sz w:val="17"/>
        </w:rPr>
        <w:t>_name,</w:t>
      </w:r>
    </w:p>
    <w:p w14:paraId="3ACF2CD3" w14:textId="77777777" w:rsidR="000B22DB" w:rsidRPr="007B211E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7B211E">
        <w:rPr>
          <w:rFonts w:ascii="Courier New" w:eastAsia="Courier New" w:hAnsi="Courier New"/>
          <w:sz w:val="17"/>
        </w:rPr>
        <w:t xml:space="preserve">       i.store_id,</w:t>
      </w:r>
    </w:p>
    <w:p w14:paraId="38F75C37" w14:textId="77777777" w:rsidR="000B22DB" w:rsidRPr="007B211E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7B211E">
        <w:rPr>
          <w:rFonts w:ascii="Courier New" w:eastAsia="Courier New" w:hAnsi="Courier New"/>
          <w:sz w:val="17"/>
        </w:rPr>
        <w:t xml:space="preserve">       </w:t>
      </w:r>
      <w:proofErr w:type="gramStart"/>
      <w:r w:rsidRPr="007B211E">
        <w:rPr>
          <w:rFonts w:ascii="Courier New" w:eastAsia="Courier New" w:hAnsi="Courier New"/>
          <w:sz w:val="17"/>
        </w:rPr>
        <w:t>COALESCE(i.stock</w:t>
      </w:r>
      <w:proofErr w:type="gramEnd"/>
      <w:r w:rsidRPr="007B211E">
        <w:rPr>
          <w:rFonts w:ascii="Courier New" w:eastAsia="Courier New" w:hAnsi="Courier New"/>
          <w:sz w:val="17"/>
        </w:rPr>
        <w:t>_level, 0) AS stock_level</w:t>
      </w:r>
    </w:p>
    <w:p w14:paraId="0499815A" w14:textId="77777777" w:rsidR="000B22DB" w:rsidRPr="007B211E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7B211E">
        <w:rPr>
          <w:rFonts w:ascii="Courier New" w:eastAsia="Courier New" w:hAnsi="Courier New"/>
          <w:sz w:val="17"/>
        </w:rPr>
        <w:t xml:space="preserve">FROM </w:t>
      </w:r>
      <w:proofErr w:type="gramStart"/>
      <w:r w:rsidRPr="007B211E">
        <w:rPr>
          <w:rFonts w:ascii="Courier New" w:eastAsia="Courier New" w:hAnsi="Courier New"/>
          <w:sz w:val="17"/>
        </w:rPr>
        <w:t>retail.products</w:t>
      </w:r>
      <w:proofErr w:type="gramEnd"/>
      <w:r w:rsidRPr="007B211E">
        <w:rPr>
          <w:rFonts w:ascii="Courier New" w:eastAsia="Courier New" w:hAnsi="Courier New"/>
          <w:sz w:val="17"/>
        </w:rPr>
        <w:t xml:space="preserve"> p</w:t>
      </w:r>
    </w:p>
    <w:p w14:paraId="1004053B" w14:textId="77777777" w:rsidR="000B22DB" w:rsidRPr="007B211E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7B211E">
        <w:rPr>
          <w:rFonts w:ascii="Courier New" w:eastAsia="Courier New" w:hAnsi="Courier New"/>
          <w:sz w:val="17"/>
        </w:rPr>
        <w:t xml:space="preserve">LEFT JOIN </w:t>
      </w:r>
      <w:proofErr w:type="gramStart"/>
      <w:r w:rsidRPr="007B211E">
        <w:rPr>
          <w:rFonts w:ascii="Courier New" w:eastAsia="Courier New" w:hAnsi="Courier New"/>
          <w:sz w:val="17"/>
        </w:rPr>
        <w:t>retail.inventory</w:t>
      </w:r>
      <w:proofErr w:type="gramEnd"/>
      <w:r w:rsidRPr="007B211E">
        <w:rPr>
          <w:rFonts w:ascii="Courier New" w:eastAsia="Courier New" w:hAnsi="Courier New"/>
          <w:sz w:val="17"/>
        </w:rPr>
        <w:t xml:space="preserve"> i</w:t>
      </w:r>
    </w:p>
    <w:p w14:paraId="0549705E" w14:textId="77777777" w:rsidR="000B22DB" w:rsidRPr="007B211E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7B211E">
        <w:rPr>
          <w:rFonts w:ascii="Courier New" w:eastAsia="Courier New" w:hAnsi="Courier New"/>
          <w:sz w:val="17"/>
        </w:rPr>
        <w:t xml:space="preserve">       ON </w:t>
      </w:r>
      <w:proofErr w:type="gramStart"/>
      <w:r w:rsidRPr="007B211E">
        <w:rPr>
          <w:rFonts w:ascii="Courier New" w:eastAsia="Courier New" w:hAnsi="Courier New"/>
          <w:sz w:val="17"/>
        </w:rPr>
        <w:t>p.product</w:t>
      </w:r>
      <w:proofErr w:type="gramEnd"/>
      <w:r w:rsidRPr="007B211E">
        <w:rPr>
          <w:rFonts w:ascii="Courier New" w:eastAsia="Courier New" w:hAnsi="Courier New"/>
          <w:sz w:val="17"/>
        </w:rPr>
        <w:t xml:space="preserve">_id = </w:t>
      </w:r>
      <w:proofErr w:type="gramStart"/>
      <w:r w:rsidRPr="007B211E">
        <w:rPr>
          <w:rFonts w:ascii="Courier New" w:eastAsia="Courier New" w:hAnsi="Courier New"/>
          <w:sz w:val="17"/>
        </w:rPr>
        <w:t>i.product</w:t>
      </w:r>
      <w:proofErr w:type="gramEnd"/>
      <w:r w:rsidRPr="007B211E">
        <w:rPr>
          <w:rFonts w:ascii="Courier New" w:eastAsia="Courier New" w:hAnsi="Courier New"/>
          <w:sz w:val="17"/>
        </w:rPr>
        <w:t>_id</w:t>
      </w:r>
    </w:p>
    <w:p w14:paraId="6D688802" w14:textId="3D332FEF" w:rsidR="000B22DB" w:rsidRPr="007B211E" w:rsidRDefault="000B22DB" w:rsidP="000B22DB">
      <w:pPr>
        <w:shd w:val="clear" w:color="auto" w:fill="F7F7F7"/>
        <w:spacing w:after="0" w:line="240" w:lineRule="auto"/>
        <w:ind w:left="216" w:right="216"/>
        <w:rPr>
          <w:rFonts w:ascii="Courier New" w:eastAsia="Courier New" w:hAnsi="Courier New"/>
          <w:sz w:val="17"/>
        </w:rPr>
      </w:pPr>
      <w:r w:rsidRPr="007B211E">
        <w:rPr>
          <w:rFonts w:ascii="Courier New" w:eastAsia="Courier New" w:hAnsi="Courier New"/>
          <w:sz w:val="17"/>
        </w:rPr>
        <w:t xml:space="preserve">       AND store_id = </w:t>
      </w:r>
      <w:r w:rsidR="00873C86">
        <w:rPr>
          <w:rFonts w:ascii="Courier New" w:eastAsia="Courier New" w:hAnsi="Courier New"/>
          <w:sz w:val="17"/>
        </w:rPr>
        <w:t>7</w:t>
      </w:r>
    </w:p>
    <w:p w14:paraId="4BF1BCA8" w14:textId="77777777" w:rsidR="000B22DB" w:rsidRDefault="000B22DB" w:rsidP="000B22DB">
      <w:pPr>
        <w:pStyle w:val="CustomH2"/>
        <w:spacing w:before="120" w:after="20"/>
        <w:rPr>
          <w:rFonts w:ascii="Courier New" w:eastAsia="Courier New" w:hAnsi="Courier New"/>
          <w:sz w:val="17"/>
        </w:rPr>
      </w:pPr>
      <w:r w:rsidRPr="007B211E">
        <w:rPr>
          <w:rFonts w:ascii="Courier New" w:eastAsia="Courier New" w:hAnsi="Courier New"/>
          <w:sz w:val="17"/>
        </w:rPr>
        <w:t xml:space="preserve">ORDER BY </w:t>
      </w:r>
      <w:proofErr w:type="gramStart"/>
      <w:r w:rsidRPr="007B211E">
        <w:rPr>
          <w:rFonts w:ascii="Courier New" w:eastAsia="Courier New" w:hAnsi="Courier New"/>
          <w:sz w:val="17"/>
        </w:rPr>
        <w:t>1;</w:t>
      </w:r>
      <w:proofErr w:type="gramEnd"/>
    </w:p>
    <w:p w14:paraId="62C03127" w14:textId="77777777" w:rsidR="00EC04CD" w:rsidRDefault="00000000">
      <w:pPr>
        <w:pStyle w:val="CustomH1"/>
        <w:spacing w:before="200" w:after="80"/>
      </w:pPr>
      <w:r>
        <w:t>Concept 33. COUNT(DISTINCT ...)</w:t>
      </w:r>
    </w:p>
    <w:p w14:paraId="022A8B60" w14:textId="77777777" w:rsidR="00EC04CD" w:rsidRDefault="00000000">
      <w:pPr>
        <w:pStyle w:val="CustomH2"/>
        <w:spacing w:before="120" w:after="20"/>
      </w:pPr>
      <w:r>
        <w:t>Example 1: How many distinct customers have placed orders?</w:t>
      </w:r>
    </w:p>
    <w:p w14:paraId="35318C10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COUNT(DISTINCT customer_id) AS ordering_customers</w:t>
      </w:r>
      <w:r>
        <w:rPr>
          <w:rFonts w:ascii="Courier New" w:eastAsia="Courier New" w:hAnsi="Courier New"/>
          <w:sz w:val="17"/>
        </w:rPr>
        <w:br/>
        <w:t>FROM retail.orders;</w:t>
      </w:r>
    </w:p>
    <w:p w14:paraId="48D6FF68" w14:textId="77777777" w:rsidR="00EC04CD" w:rsidRDefault="00000000">
      <w:pPr>
        <w:pStyle w:val="CustomH2"/>
        <w:spacing w:before="120" w:after="20"/>
      </w:pPr>
      <w:r>
        <w:t>Example 2: How many distinct products have been sold?</w:t>
      </w:r>
    </w:p>
    <w:p w14:paraId="7B110F18" w14:textId="54F28E5C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587D1583" w14:textId="77777777" w:rsidR="00EC04CD" w:rsidRDefault="00000000">
      <w:pPr>
        <w:pStyle w:val="CustomH1"/>
        <w:spacing w:before="200" w:after="80"/>
      </w:pPr>
      <w:r>
        <w:t>Concept 34. Aggregation after joins</w:t>
      </w:r>
    </w:p>
    <w:p w14:paraId="51AF1DED" w14:textId="77777777" w:rsidR="00EC04CD" w:rsidRDefault="00000000">
      <w:pPr>
        <w:pStyle w:val="CustomH2"/>
        <w:spacing w:before="120" w:after="20"/>
      </w:pPr>
      <w:r>
        <w:t>Example 1: Compute revenue by category name.</w:t>
      </w:r>
    </w:p>
    <w:p w14:paraId="461BF70C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c.category_name,</w:t>
      </w:r>
      <w:r>
        <w:rPr>
          <w:rFonts w:ascii="Courier New" w:eastAsia="Courier New" w:hAnsi="Courier New"/>
          <w:sz w:val="17"/>
        </w:rPr>
        <w:br/>
        <w:t xml:space="preserve">       SUM(oi.total_amount) AS revenue</w:t>
      </w:r>
      <w:r>
        <w:rPr>
          <w:rFonts w:ascii="Courier New" w:eastAsia="Courier New" w:hAnsi="Courier New"/>
          <w:sz w:val="17"/>
        </w:rPr>
        <w:br/>
        <w:t>FROM retail.order_items oi</w:t>
      </w:r>
      <w:r>
        <w:rPr>
          <w:rFonts w:ascii="Courier New" w:eastAsia="Courier New" w:hAnsi="Courier New"/>
          <w:sz w:val="17"/>
        </w:rPr>
        <w:br/>
        <w:t>JOIN retail.products p   ON oi.product_id = p.product_id</w:t>
      </w:r>
      <w:r>
        <w:rPr>
          <w:rFonts w:ascii="Courier New" w:eastAsia="Courier New" w:hAnsi="Courier New"/>
          <w:sz w:val="17"/>
        </w:rPr>
        <w:br/>
        <w:t>JOIN retail.categories c ON p.category_id = c.category_id</w:t>
      </w:r>
      <w:r>
        <w:rPr>
          <w:rFonts w:ascii="Courier New" w:eastAsia="Courier New" w:hAnsi="Courier New"/>
          <w:sz w:val="17"/>
        </w:rPr>
        <w:br/>
        <w:t>GROUP BY c.category_name</w:t>
      </w:r>
      <w:r>
        <w:rPr>
          <w:rFonts w:ascii="Courier New" w:eastAsia="Courier New" w:hAnsi="Courier New"/>
          <w:sz w:val="17"/>
        </w:rPr>
        <w:br/>
        <w:t>ORDER BY revenue DESC;</w:t>
      </w:r>
    </w:p>
    <w:p w14:paraId="39E15B0E" w14:textId="77777777" w:rsidR="00EC04CD" w:rsidRDefault="00000000">
      <w:pPr>
        <w:pStyle w:val="CustomH2"/>
        <w:spacing w:before="120" w:after="20"/>
      </w:pPr>
      <w:r>
        <w:lastRenderedPageBreak/>
        <w:t>Example 2: Compute total order-item quantity by store name.</w:t>
      </w:r>
    </w:p>
    <w:p w14:paraId="156EFDCF" w14:textId="1DE4A089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2535C8CB" w14:textId="13DF55DF" w:rsidR="00EC04CD" w:rsidRDefault="00EC04CD">
      <w:pPr>
        <w:shd w:val="clear" w:color="auto" w:fill="F7F7F7"/>
        <w:spacing w:before="40" w:after="160"/>
        <w:ind w:left="216" w:right="216"/>
      </w:pPr>
    </w:p>
    <w:p w14:paraId="1B64EA5E" w14:textId="77777777" w:rsidR="00EC04CD" w:rsidRDefault="00000000">
      <w:pPr>
        <w:pStyle w:val="CustomH1"/>
        <w:spacing w:before="200" w:after="80"/>
      </w:pPr>
      <w:r>
        <w:t>Concept 39. Date filtering</w:t>
      </w:r>
    </w:p>
    <w:p w14:paraId="097FCABB" w14:textId="77777777" w:rsidR="00EC04CD" w:rsidRDefault="00000000">
      <w:pPr>
        <w:pStyle w:val="CustomH2"/>
        <w:spacing w:before="120" w:after="20"/>
      </w:pPr>
      <w:r>
        <w:t>Example 1: Show orders placed on or after February 1, 2026.</w:t>
      </w:r>
    </w:p>
    <w:p w14:paraId="06910C5A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order_id, customer_id, store_id, order_date</w:t>
      </w:r>
      <w:r>
        <w:rPr>
          <w:rFonts w:ascii="Courier New" w:eastAsia="Courier New" w:hAnsi="Courier New"/>
          <w:sz w:val="17"/>
        </w:rPr>
        <w:br/>
        <w:t>FROM retail.orders</w:t>
      </w:r>
      <w:r>
        <w:rPr>
          <w:rFonts w:ascii="Courier New" w:eastAsia="Courier New" w:hAnsi="Courier New"/>
          <w:sz w:val="17"/>
        </w:rPr>
        <w:br/>
        <w:t>WHERE order_date &gt;= DATE '2026-02-01';</w:t>
      </w:r>
    </w:p>
    <w:p w14:paraId="059396D1" w14:textId="77777777" w:rsidR="00EC04CD" w:rsidRDefault="00000000">
      <w:pPr>
        <w:pStyle w:val="CustomH2"/>
        <w:spacing w:before="120" w:after="20"/>
      </w:pPr>
      <w:r>
        <w:t>Example 2: Show customers created before January 1, 2026.</w:t>
      </w:r>
    </w:p>
    <w:p w14:paraId="0A0D734C" w14:textId="77E5A7AC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410CD3E5" w14:textId="77777777" w:rsidR="00EC04CD" w:rsidRDefault="00000000">
      <w:pPr>
        <w:pStyle w:val="CustomH1"/>
        <w:spacing w:before="200" w:after="80"/>
      </w:pPr>
      <w:r>
        <w:t>Concept 40. Date parts with EXTRACT</w:t>
      </w:r>
    </w:p>
    <w:p w14:paraId="2429D541" w14:textId="77777777" w:rsidR="00EC04CD" w:rsidRDefault="00000000">
      <w:pPr>
        <w:pStyle w:val="CustomH2"/>
        <w:spacing w:before="120" w:after="20"/>
      </w:pPr>
      <w:r>
        <w:t>Example 1: Count orders by calendar month.</w:t>
      </w:r>
    </w:p>
    <w:p w14:paraId="73E6E904" w14:textId="77777777" w:rsidR="00EC04CD" w:rsidRDefault="00000000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>SELECT EXTRACT(MONTH FROM order_date) AS order_month,</w:t>
      </w:r>
      <w:r>
        <w:rPr>
          <w:rFonts w:ascii="Courier New" w:eastAsia="Courier New" w:hAnsi="Courier New"/>
          <w:sz w:val="17"/>
        </w:rPr>
        <w:br/>
        <w:t xml:space="preserve">       COUNT(*) AS order_count</w:t>
      </w:r>
      <w:r>
        <w:rPr>
          <w:rFonts w:ascii="Courier New" w:eastAsia="Courier New" w:hAnsi="Courier New"/>
          <w:sz w:val="17"/>
        </w:rPr>
        <w:br/>
        <w:t>FROM retail.orders</w:t>
      </w:r>
      <w:r>
        <w:rPr>
          <w:rFonts w:ascii="Courier New" w:eastAsia="Courier New" w:hAnsi="Courier New"/>
          <w:sz w:val="17"/>
        </w:rPr>
        <w:br/>
        <w:t>GROUP BY EXTRACT(MONTH FROM order_date)</w:t>
      </w:r>
      <w:r>
        <w:rPr>
          <w:rFonts w:ascii="Courier New" w:eastAsia="Courier New" w:hAnsi="Courier New"/>
          <w:sz w:val="17"/>
        </w:rPr>
        <w:br/>
        <w:t>ORDER BY order_month;</w:t>
      </w:r>
    </w:p>
    <w:p w14:paraId="7C862673" w14:textId="77777777" w:rsidR="00EC04CD" w:rsidRDefault="00000000">
      <w:pPr>
        <w:pStyle w:val="CustomH2"/>
        <w:spacing w:before="120" w:after="20"/>
      </w:pPr>
      <w:r>
        <w:t>Example 2: Summarize order-item revenue by order year.</w:t>
      </w:r>
    </w:p>
    <w:p w14:paraId="417E0E7A" w14:textId="7FF1D910" w:rsidR="00EC04CD" w:rsidRDefault="00A84867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0D214726" w14:textId="77777777" w:rsidR="00EC04CD" w:rsidRDefault="00000000">
      <w:pPr>
        <w:pStyle w:val="CustomH1"/>
        <w:spacing w:before="200" w:after="80"/>
      </w:pPr>
      <w:r>
        <w:t>Concept 44. Integrated business query logic (selection + join + aggregation)</w:t>
      </w:r>
    </w:p>
    <w:p w14:paraId="50B3262A" w14:textId="74CA4F99" w:rsidR="00EC04CD" w:rsidRDefault="00000000">
      <w:pPr>
        <w:pStyle w:val="CustomH2"/>
        <w:spacing w:before="120" w:after="20"/>
      </w:pPr>
      <w:r>
        <w:t xml:space="preserve">Example 1: Find categories generating more than </w:t>
      </w:r>
      <w:r w:rsidR="000B22DB">
        <w:t>1000</w:t>
      </w:r>
      <w:r>
        <w:t>000 in revenue, based only on orders from online stores.</w:t>
      </w:r>
    </w:p>
    <w:p w14:paraId="03CBFD4B" w14:textId="4D6B86F0" w:rsidR="00EC04CD" w:rsidRDefault="000B22DB">
      <w:pPr>
        <w:shd w:val="clear" w:color="auto" w:fill="F7F7F7"/>
        <w:spacing w:before="40" w:after="160"/>
        <w:ind w:left="216" w:right="216"/>
      </w:pPr>
      <w:r>
        <w:rPr>
          <w:rFonts w:ascii="Courier New" w:eastAsia="Courier New" w:hAnsi="Courier New"/>
          <w:sz w:val="17"/>
        </w:rPr>
        <w:t xml:space="preserve"> </w:t>
      </w:r>
    </w:p>
    <w:p w14:paraId="093A1EAB" w14:textId="3EF119F0" w:rsidR="00EC04CD" w:rsidRDefault="00A84867">
      <w:pPr>
        <w:spacing w:before="200"/>
      </w:pPr>
      <w:r>
        <w:rPr>
          <w:b/>
        </w:rPr>
        <w:t xml:space="preserve"> </w:t>
      </w:r>
    </w:p>
    <w:sectPr w:rsidR="00EC04CD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270263">
    <w:abstractNumId w:val="8"/>
  </w:num>
  <w:num w:numId="2" w16cid:durableId="1754012370">
    <w:abstractNumId w:val="6"/>
  </w:num>
  <w:num w:numId="3" w16cid:durableId="595095869">
    <w:abstractNumId w:val="5"/>
  </w:num>
  <w:num w:numId="4" w16cid:durableId="951714768">
    <w:abstractNumId w:val="4"/>
  </w:num>
  <w:num w:numId="5" w16cid:durableId="1436949555">
    <w:abstractNumId w:val="7"/>
  </w:num>
  <w:num w:numId="6" w16cid:durableId="1741127177">
    <w:abstractNumId w:val="3"/>
  </w:num>
  <w:num w:numId="7" w16cid:durableId="1988319304">
    <w:abstractNumId w:val="2"/>
  </w:num>
  <w:num w:numId="8" w16cid:durableId="866333939">
    <w:abstractNumId w:val="1"/>
  </w:num>
  <w:num w:numId="9" w16cid:durableId="1085802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2DB"/>
    <w:rsid w:val="001104FF"/>
    <w:rsid w:val="001224CB"/>
    <w:rsid w:val="0015074B"/>
    <w:rsid w:val="00216FBF"/>
    <w:rsid w:val="00256327"/>
    <w:rsid w:val="0029639D"/>
    <w:rsid w:val="00326F90"/>
    <w:rsid w:val="004A4D83"/>
    <w:rsid w:val="00873C86"/>
    <w:rsid w:val="00A027A1"/>
    <w:rsid w:val="00A84867"/>
    <w:rsid w:val="00AA1D8D"/>
    <w:rsid w:val="00B47730"/>
    <w:rsid w:val="00CB0664"/>
    <w:rsid w:val="00EC0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3B301"/>
  <w14:defaultImageDpi w14:val="300"/>
  <w15:docId w15:val="{C4B9A583-698C-41EC-80D0-DCC23170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ptos" w:eastAsia="Aptos" w:hAnsi="Aptos"/>
      <w:b/>
      <w:color w:val="1F4E79"/>
      <w:sz w:val="44"/>
    </w:rPr>
  </w:style>
  <w:style w:type="paragraph" w:customStyle="1" w:styleId="CustomSubtitle">
    <w:name w:val="CustomSubtitle"/>
    <w:rPr>
      <w:rFonts w:ascii="Aptos" w:eastAsia="Aptos" w:hAnsi="Aptos"/>
      <w:color w:val="555555"/>
    </w:rPr>
  </w:style>
  <w:style w:type="paragraph" w:customStyle="1" w:styleId="CustomH1">
    <w:name w:val="CustomH1"/>
    <w:rPr>
      <w:rFonts w:ascii="Aptos" w:eastAsia="Aptos" w:hAnsi="Aptos"/>
      <w:b/>
      <w:color w:val="1F4E79"/>
      <w:sz w:val="30"/>
    </w:rPr>
  </w:style>
  <w:style w:type="paragraph" w:customStyle="1" w:styleId="CustomH2">
    <w:name w:val="CustomH2"/>
    <w:rPr>
      <w:rFonts w:ascii="Aptos" w:eastAsia="Aptos" w:hAnsi="Aptos"/>
      <w:b/>
      <w:color w:val="1F1F1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1505</Words>
  <Characters>9799</Characters>
  <Application>Microsoft Office Word</Application>
  <DocSecurity>0</DocSecurity>
  <Lines>337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Surendra Sarnikar</cp:lastModifiedBy>
  <cp:revision>7</cp:revision>
  <dcterms:created xsi:type="dcterms:W3CDTF">2026-03-24T00:17:00Z</dcterms:created>
  <dcterms:modified xsi:type="dcterms:W3CDTF">2026-03-25T00:54:00Z</dcterms:modified>
  <cp:category/>
</cp:coreProperties>
</file>